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9 Practice — Answer Key</w:t>
      </w:r>
    </w:p>
    <w:p>
      <w:pPr>
        <w:jc w:val="center"/>
      </w:pPr>
      <w:r>
        <w:t>STEP SEM-3 · Category A</w:t>
      </w:r>
    </w:p>
    <w:p>
      <w:pPr>
        <w:pStyle w:val="Heading1"/>
      </w:pPr>
      <w:r>
        <w:t>Part A — Coding Problems</w:t>
      </w:r>
    </w:p>
    <w:p>
      <w:pPr>
        <w:pStyle w:val="Heading2"/>
      </w:pPr>
      <w:r>
        <w:t>Problem 1: Pair Sum in a Sorted Array</w:t>
      </w:r>
    </w:p>
    <w:p>
      <w:r>
        <w:t>Python code:</w:t>
      </w:r>
    </w:p>
    <w:p>
      <w:pPr>
        <w:pStyle w:val="NoSpacing"/>
      </w:pPr>
      <w:r>
        <w:t>def pairSumSorted(nums, target):</w:t>
        <w:br/>
        <w:t xml:space="preserve">    left, right = 0, len(nums) - 1</w:t>
        <w:br/>
        <w:br/>
        <w:t xml:space="preserve">    while left &lt; right:</w:t>
        <w:br/>
        <w:t xml:space="preserve">        total = nums[left] + nums[right]</w:t>
        <w:br/>
        <w:br/>
        <w:t xml:space="preserve">        if total == target:</w:t>
        <w:br/>
        <w:t xml:space="preserve">            return (nums[left], nums[right])</w:t>
        <w:br/>
        <w:t xml:space="preserve">        elif total &lt; target:</w:t>
        <w:br/>
        <w:t xml:space="preserve">            left += 1</w:t>
        <w:br/>
        <w:t xml:space="preserve">        else:</w:t>
        <w:br/>
        <w:t xml:space="preserve">            right -= 1</w:t>
        <w:br/>
        <w:br/>
        <w:t xml:space="preserve">    return "Not Found"</w:t>
        <w:br/>
        <w:br/>
        <w:br/>
        <w:t>print(pairSumSorted([-4, -1, 0, 3, 5, 9], 4))</w:t>
        <w:br/>
        <w:t>print(pairSumSorted([1, 2, 3], 100))</w:t>
      </w:r>
    </w:p>
    <w:p>
      <w:r>
        <w:t>Output: (-1, 5) and Not Found</w:t>
      </w:r>
    </w:p>
    <w:p>
      <w:r>
        <w:t>Complexity: Time O(n), extra space O(1). A brute-force search takes O(n²) time.</w:t>
      </w:r>
    </w:p>
    <w:p>
      <w:pPr>
        <w:pStyle w:val="Heading2"/>
      </w:pPr>
      <w:r>
        <w:t>Problem 2: Warehouse Bin Grid Scan</w:t>
      </w:r>
    </w:p>
    <w:p>
      <w:pPr>
        <w:pStyle w:val="NoSpacing"/>
      </w:pPr>
      <w:r>
        <w:t>def warehouseSummary(grid):</w:t>
        <w:br/>
        <w:t xml:space="preserve">    total = 0</w:t>
        <w:br/>
        <w:t xml:space="preserve">    max_value = -1</w:t>
        <w:br/>
        <w:t xml:space="preserve">    max_coordinate = (-1, -1)</w:t>
        <w:br/>
        <w:br/>
        <w:t xml:space="preserve">    for row in range(len(grid)):</w:t>
        <w:br/>
        <w:t xml:space="preserve">        for col in range(len(grid[row])):</w:t>
        <w:br/>
        <w:t xml:space="preserve">            value = grid[row][col]</w:t>
        <w:br/>
        <w:t xml:space="preserve">            total += value</w:t>
        <w:br/>
        <w:br/>
        <w:t xml:space="preserve">            # Strictly greater preserves the first maximum in row-major order.</w:t>
        <w:br/>
        <w:t xml:space="preserve">            if value &gt; max_value:</w:t>
        <w:br/>
        <w:t xml:space="preserve">                max_value = value</w:t>
        <w:br/>
        <w:t xml:space="preserve">                max_coordinate = (row, col)</w:t>
        <w:br/>
        <w:br/>
        <w:t xml:space="preserve">    return total, max_coordinate</w:t>
        <w:br/>
        <w:br/>
        <w:br/>
        <w:t>grid = [[4, 9, 2],</w:t>
        <w:br/>
        <w:t xml:space="preserve">        [7, 1, 6],</w:t>
        <w:br/>
        <w:t xml:space="preserve">        [3, 12, 5]]</w:t>
        <w:br/>
        <w:t>print(warehouseSummary(grid))</w:t>
      </w:r>
    </w:p>
    <w:p>
      <w:r>
        <w:t>Output: (49, (2, 1))</w:t>
      </w:r>
    </w:p>
    <w:p>
      <w:r>
        <w:t>Complexity: Time O(m × n), extra space O(1), excluding the input grid.</w:t>
      </w:r>
    </w:p>
    <w:p>
      <w:pPr>
        <w:pStyle w:val="Heading2"/>
      </w:pPr>
      <w:r>
        <w:t>Problem 3: Library Catalog Lookup</w:t>
      </w:r>
    </w:p>
    <w:p>
      <w:pPr>
        <w:pStyle w:val="NoSpacing"/>
      </w:pPr>
      <w:r>
        <w:t>def findBook(catalog, targetIsbn):</w:t>
        <w:br/>
        <w:t xml:space="preserve">    left, right = 0, len(catalog) - 1</w:t>
        <w:br/>
        <w:br/>
        <w:t xml:space="preserve">    while left &lt;= right:</w:t>
        <w:br/>
        <w:t xml:space="preserve">        mid = (left + right) // 2</w:t>
        <w:br/>
        <w:t xml:space="preserve">        isbn, title = catalog[mid]</w:t>
        <w:br/>
        <w:br/>
        <w:t xml:space="preserve">        if isbn == targetIsbn:</w:t>
        <w:br/>
        <w:t xml:space="preserve">            return title</w:t>
        <w:br/>
        <w:t xml:space="preserve">        elif isbn &lt; targetIsbn:</w:t>
        <w:br/>
        <w:t xml:space="preserve">            left = mid + 1</w:t>
        <w:br/>
        <w:t xml:space="preserve">        else:</w:t>
        <w:br/>
        <w:t xml:space="preserve">            right = mid - 1</w:t>
        <w:br/>
        <w:br/>
        <w:t xml:space="preserve">    return "Not Found"</w:t>
        <w:br/>
        <w:br/>
        <w:br/>
        <w:t>catalog = [</w:t>
        <w:br/>
        <w:t xml:space="preserve">    ("0001112223", "Introduction to Algebra"),</w:t>
        <w:br/>
        <w:t xml:space="preserve">    ("0002223334", "Beginning Python"),</w:t>
        <w:br/>
        <w:t xml:space="preserve">    ("0003334445", "Classic Mythology"),</w:t>
        <w:br/>
        <w:t xml:space="preserve">    ("0004445556", "Data and Society"),</w:t>
        <w:br/>
        <w:t xml:space="preserve">    ("0005556667", "European History")</w:t>
        <w:br/>
        <w:t>]</w:t>
        <w:br/>
        <w:t>print(findBook(catalog, "0003334445"))</w:t>
        <w:br/>
        <w:t>print(findBook(catalog, "0009998887"))</w:t>
      </w:r>
    </w:p>
    <w:p>
      <w:r>
        <w:t>Output: "Classic Mythology" and "Not Found"</w:t>
      </w:r>
    </w:p>
    <w:p>
      <w:r>
        <w:t>Complexity: Binary search takes O(log n) time and O(1) extra space. It is suitable when the catalog is sorted and queries are frequent.</w:t>
      </w:r>
    </w:p>
    <w:p>
      <w:pPr>
        <w:pStyle w:val="Heading2"/>
      </w:pPr>
      <w:r>
        <w:t>Problem 4: Library Catalog Lookup</w:t>
      </w:r>
    </w:p>
    <w:p>
      <w:r>
        <w:t>This problem repeats Problem 3 with the same requirements, so the same binary-search implementation applies.</w:t>
      </w:r>
    </w:p>
    <w:p>
      <w:r>
        <w:t>Output for targetIsbn "0003334445": "Classic Mythology".</w:t>
      </w:r>
    </w:p>
    <w:p>
      <w:r>
        <w:t>Output for targetIsbn "0009998887": "Not Found".</w:t>
      </w:r>
    </w:p>
    <w:p>
      <w:r>
        <w:t>Complexity: Time O(log n), extra space O(1).</w:t>
      </w:r>
    </w:p>
    <w:p>
      <w:pPr>
        <w:pStyle w:val="Heading2"/>
      </w:pPr>
      <w:r>
        <w:t>Problem 5: Maximum Sum Subarray of Fixed Size K</w:t>
      </w:r>
    </w:p>
    <w:p>
      <w:pPr>
        <w:pStyle w:val="NoSpacing"/>
      </w:pPr>
      <w:r>
        <w:t>def maxSumSubarray(sales, k):</w:t>
        <w:br/>
        <w:t xml:space="preserve">    window_sum = sum(sales[:k])</w:t>
        <w:br/>
        <w:t xml:space="preserve">    max_sum = window_sum</w:t>
        <w:br/>
        <w:br/>
        <w:t xml:space="preserve">    for i in range(k, len(sales)):</w:t>
        <w:br/>
        <w:t xml:space="preserve">        window_sum += sales[i] - sales[i - k]</w:t>
        <w:br/>
        <w:t xml:space="preserve">        if window_sum &gt; max_sum:</w:t>
        <w:br/>
        <w:t xml:space="preserve">            max_sum = window_sum</w:t>
        <w:br/>
        <w:br/>
        <w:t xml:space="preserve">    return max_sum</w:t>
        <w:br/>
        <w:br/>
        <w:br/>
        <w:t>print(maxSumSubarray([2, 1, 5, 1, 3, 2], 3))</w:t>
      </w:r>
    </w:p>
    <w:p>
      <w:r>
        <w:t>Output: 9</w:t>
      </w:r>
    </w:p>
    <w:p>
      <w:r>
        <w:t>The maximum window is [5, 1, 3], whose sum is 9.</w:t>
      </w:r>
    </w:p>
    <w:p>
      <w:r>
        <w:t>Complexity: The naive approach is O(n × k) time. The sliding-window solution is O(n) time and O(1) extra space.</w:t>
      </w:r>
    </w:p>
    <w:p>
      <w:pPr>
        <w:pStyle w:val="Heading1"/>
      </w:pPr>
      <w:r>
        <w:t>Part B — Quiz Answer Key</w:t>
      </w:r>
    </w:p>
    <w:p>
      <w:r>
        <w:rPr>
          <w:b/>
        </w:rPr>
        <w:t xml:space="preserve">Q1: </w:t>
      </w:r>
      <w:r>
        <w:t>B — O(n²) becomes O(n) time with O(1) extra space.</w:t>
      </w:r>
    </w:p>
    <w:p>
      <w:r>
        <w:rPr>
          <w:b/>
        </w:rPr>
        <w:t xml:space="preserve">Q2: </w:t>
      </w:r>
      <w:r>
        <w:t>C — Traversal.</w:t>
      </w:r>
    </w:p>
    <w:p>
      <w:r>
        <w:rPr>
          <w:b/>
        </w:rPr>
        <w:t xml:space="preserve">Q3: </w:t>
      </w:r>
      <w:r>
        <w:t>C — O(1).</w:t>
      </w:r>
    </w:p>
    <w:p>
      <w:r>
        <w:rPr>
          <w:b/>
        </w:rPr>
        <w:t xml:space="preserve">Q4: </w:t>
      </w:r>
      <w:r>
        <w:t>C — Users expect immediate responses for a frequently used feature.</w:t>
      </w:r>
    </w:p>
    <w:p>
      <w:r>
        <w:rPr>
          <w:b/>
        </w:rPr>
        <w:t xml:space="preserve">Q5: </w:t>
      </w:r>
      <w:r>
        <w:t>C — Insertions or deletions may require shifting subsequent elements, taking O(n) time.</w:t>
      </w:r>
    </w:p>
    <w:p>
      <w:r>
        <w:rPr>
          <w:b/>
        </w:rPr>
        <w:t xml:space="preserve">Q6: </w:t>
      </w:r>
      <w:r>
        <w:t>C — Hash-based structure.</w:t>
      </w:r>
    </w:p>
    <w:p>
      <w:r>
        <w:rPr>
          <w:b/>
        </w:rPr>
        <w:t xml:space="preserve">Q7: </w:t>
      </w:r>
      <w:r>
        <w:t>C — The data must be sorted.</w:t>
      </w:r>
    </w:p>
    <w:p>
      <w:r>
        <w:rPr>
          <w:b/>
        </w:rPr>
        <w:t xml:space="preserve">Q8: </w:t>
      </w:r>
      <w:r>
        <w:t>A, C, E — Drop constants; add sequential loop costs; multiply nested loop costs.</w:t>
      </w:r>
    </w:p>
    <w:p>
      <w:r>
        <w:rPr>
          <w:b/>
        </w:rPr>
        <w:t xml:space="preserve">Q9: </w:t>
      </w:r>
      <w:r>
        <w:t>B, C, D — It handles contiguous ranges, processes each element at most once in the standard sliding-window scan, and can reduce repeated work to O(n).</w:t>
      </w:r>
    </w:p>
    <w:p>
      <w:r>
        <w:rPr>
          <w:b/>
        </w:rPr>
        <w:t xml:space="preserve">Q10: </w:t>
      </w:r>
      <w:r>
        <w:t>C — O(n).</w:t>
      </w:r>
    </w:p>
    <w:p>
      <w:pPr>
        <w:pStyle w:val="Heading1"/>
      </w:pPr>
      <w:r>
        <w:t>Part C — Concept Questions</w:t>
      </w:r>
    </w:p>
    <w:p>
      <w:pPr>
        <w:pStyle w:val="Heading2"/>
      </w:pPr>
      <w:r>
        <w:t>Question 1: Big-O growth</w:t>
      </w:r>
    </w:p>
    <w:p>
      <w:r>
        <w:t>Big-O describes how an algorithm’s running time grows as the input size becomes large. Algorithm A takes 3n + 10 steps, which grows linearly, so it is O(n). Algorithm B takes n² + 2 steps, which grows quadratically, so it is O(n²). Big-O ignores constant multipliers and lower-order terms because the highest-growth term dominates for large n. Therefore, Algorithm A generally scales better as n increases, even if Algorithm B may be faster for some small inputs.</w:t>
      </w:r>
    </w:p>
    <w:p>
      <w:pPr>
        <w:pStyle w:val="Heading2"/>
      </w:pPr>
      <w:r>
        <w:t>Question 2: Primitive and non-primitive data structures</w:t>
      </w:r>
    </w:p>
    <w:p>
      <w:r>
        <w:t>Primitive data types, such as int, char, and boolean, store a single basic value. Non-primitive data structures, such as arrays, linked lists, trees, and objects, organize multiple values or relationships between values. For example, a student record needs related fields such as registration number, name, and marks; a class or object can group these fields into one logical record instead of treating them as unrelated variables.</w:t>
      </w:r>
    </w:p>
    <w:p>
      <w:pPr>
        <w:pStyle w:val="Heading2"/>
      </w:pPr>
      <w:r>
        <w:t>Question 3: Binary search and sorted data</w:t>
      </w:r>
    </w:p>
    <w:p>
      <w:r>
        <w:t>Binary search relies on sorted order to decide whether the target can only be in the left or right half after checking the middle element. In an unsorted array, that decision is not valid, so binary search cannot be applied directly. Sorting first typically costs O(n log n) time with an efficient comparison sort, after which each binary-search query takes O(log n). If there is only one search, a linear scan may be preferable; repeated queries can make sorting worthwhile.</w:t>
      </w:r>
    </w:p>
    <w:p/>
    <w:p>
      <w:pPr>
        <w:jc w:val="center"/>
      </w:pPr>
      <w:r>
        <w:t>End of Answer Key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