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0E7D" w14:textId="77777777" w:rsidR="00452EFC" w:rsidRDefault="00346579">
      <w:pPr>
        <w:jc w:val="center"/>
      </w:pPr>
      <w:r>
        <w:rPr>
          <w:b/>
          <w:sz w:val="36"/>
        </w:rPr>
        <w:t>CATEGORY A — ANSWERS</w:t>
      </w:r>
    </w:p>
    <w:p w14:paraId="23EDA389" w14:textId="77777777" w:rsidR="00452EFC" w:rsidRDefault="00346579">
      <w:pPr>
        <w:jc w:val="center"/>
      </w:pPr>
      <w:r>
        <w:rPr>
          <w:i/>
        </w:rPr>
        <w:t>STEP SEM-3 | Coding Problems, Quiz, and Concept Questions</w:t>
      </w:r>
    </w:p>
    <w:p w14:paraId="6EA7753D" w14:textId="77777777" w:rsidR="00452EFC" w:rsidRDefault="00346579">
      <w:pPr>
        <w:pStyle w:val="Heading1"/>
      </w:pPr>
      <w:r>
        <w:t>Part A — Coding Problems</w:t>
      </w:r>
    </w:p>
    <w:p w14:paraId="2949A763" w14:textId="77777777" w:rsidR="00452EFC" w:rsidRDefault="00346579">
      <w:pPr>
        <w:pStyle w:val="Heading2"/>
      </w:pPr>
      <w:r>
        <w:t>Problem 1: Smart Home Platform</w:t>
      </w:r>
    </w:p>
    <w:p w14:paraId="09A74F1E" w14:textId="77777777" w:rsidR="00452EFC" w:rsidRDefault="00346579">
      <w:pPr>
        <w:spacing w:after="0" w:line="240" w:lineRule="auto"/>
        <w:ind w:left="259"/>
      </w:pPr>
      <w:r>
        <w:rPr>
          <w:rFonts w:ascii="Consolas" w:hAnsi="Consolas"/>
          <w:sz w:val="16"/>
        </w:rPr>
        <w:t>import java.util.*;</w:t>
      </w:r>
      <w:r>
        <w:rPr>
          <w:rFonts w:ascii="Consolas" w:hAnsi="Consolas"/>
          <w:sz w:val="16"/>
        </w:rPr>
        <w:br/>
      </w:r>
      <w:r>
        <w:rPr>
          <w:rFonts w:ascii="Consolas" w:hAnsi="Consolas"/>
          <w:sz w:val="16"/>
        </w:rPr>
        <w:br/>
        <w:t>interface Dimmable {</w:t>
      </w:r>
      <w:r>
        <w:rPr>
          <w:rFonts w:ascii="Consolas" w:hAnsi="Consolas"/>
          <w:sz w:val="16"/>
        </w:rPr>
        <w:br/>
        <w:t xml:space="preserve">    void dim(int level);</w:t>
      </w:r>
      <w:r>
        <w:rPr>
          <w:rFonts w:ascii="Consolas" w:hAnsi="Consolas"/>
          <w:sz w:val="16"/>
        </w:rPr>
        <w:br/>
        <w:t>}</w:t>
      </w:r>
      <w:r>
        <w:rPr>
          <w:rFonts w:ascii="Consolas" w:hAnsi="Consolas"/>
          <w:sz w:val="16"/>
        </w:rPr>
        <w:br/>
        <w:t>interface Schedulable {</w:t>
      </w:r>
      <w:r>
        <w:rPr>
          <w:rFonts w:ascii="Consolas" w:hAnsi="Consolas"/>
          <w:sz w:val="16"/>
        </w:rPr>
        <w:br/>
        <w:t xml:space="preserve">    void schedule(String time);</w:t>
      </w:r>
      <w:r>
        <w:rPr>
          <w:rFonts w:ascii="Consolas" w:hAnsi="Consolas"/>
          <w:sz w:val="16"/>
        </w:rPr>
        <w:br/>
        <w:t>}</w:t>
      </w:r>
      <w:r>
        <w:rPr>
          <w:rFonts w:ascii="Consolas" w:hAnsi="Consolas"/>
          <w:sz w:val="16"/>
        </w:rPr>
        <w:br/>
        <w:t>interface EnergyMonitor {</w:t>
      </w:r>
      <w:r>
        <w:rPr>
          <w:rFonts w:ascii="Consolas" w:hAnsi="Consolas"/>
          <w:sz w:val="16"/>
        </w:rPr>
        <w:br/>
        <w:t xml:space="preserve">    void showEnergy();</w:t>
      </w:r>
      <w:r>
        <w:rPr>
          <w:rFonts w:ascii="Consolas" w:hAnsi="Consolas"/>
          <w:sz w:val="16"/>
        </w:rPr>
        <w:br/>
        <w:t>}</w:t>
      </w:r>
      <w:r>
        <w:rPr>
          <w:rFonts w:ascii="Consolas" w:hAnsi="Consolas"/>
          <w:sz w:val="16"/>
        </w:rPr>
        <w:br/>
      </w:r>
      <w:r>
        <w:rPr>
          <w:rFonts w:ascii="Consolas" w:hAnsi="Consolas"/>
          <w:sz w:val="16"/>
        </w:rPr>
        <w:br/>
        <w:t>abstract class Device {</w:t>
      </w:r>
      <w:r>
        <w:rPr>
          <w:rFonts w:ascii="Consolas" w:hAnsi="Consolas"/>
          <w:sz w:val="16"/>
        </w:rPr>
        <w:br/>
        <w:t xml:space="preserve">    String id;</w:t>
      </w:r>
      <w:r>
        <w:rPr>
          <w:rFonts w:ascii="Consolas" w:hAnsi="Consolas"/>
          <w:sz w:val="16"/>
        </w:rPr>
        <w:br/>
        <w:t xml:space="preserve">    boolean on = false;</w:t>
      </w:r>
      <w:r>
        <w:rPr>
          <w:rFonts w:ascii="Consolas" w:hAnsi="Consolas"/>
          <w:sz w:val="16"/>
        </w:rPr>
        <w:br/>
        <w:t xml:space="preserve">    Device(String id) { this.id = id; }</w:t>
      </w:r>
      <w:r>
        <w:rPr>
          <w:rFonts w:ascii="Consolas" w:hAnsi="Consolas"/>
          <w:sz w:val="16"/>
        </w:rPr>
        <w:br/>
        <w:t xml:space="preserve">    void turnOn() { on = true; System.out.println(id + " is ON"); }</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t>class Light extends Device implements Dimmable, Schedulable {</w:t>
      </w:r>
      <w:r>
        <w:rPr>
          <w:rFonts w:ascii="Consolas" w:hAnsi="Consolas"/>
          <w:sz w:val="16"/>
        </w:rPr>
        <w:br/>
        <w:t xml:space="preserve">    Light(String id) { super(id); }</w:t>
      </w:r>
      <w:r>
        <w:rPr>
          <w:rFonts w:ascii="Consolas" w:hAnsi="Consolas"/>
          <w:sz w:val="16"/>
        </w:rPr>
        <w:br/>
        <w:t xml:space="preserve">    public void dim(int level) { System.out.println(id + " dimmed to " + level); }</w:t>
      </w:r>
      <w:r>
        <w:rPr>
          <w:rFonts w:ascii="Consolas" w:hAnsi="Consolas"/>
          <w:sz w:val="16"/>
        </w:rPr>
        <w:br/>
        <w:t xml:space="preserve">    public void schedule(String time) { System.out.println(id + " scheduled " + time); }</w:t>
      </w:r>
      <w:r>
        <w:rPr>
          <w:rFonts w:ascii="Consolas" w:hAnsi="Consolas"/>
          <w:sz w:val="16"/>
        </w:rPr>
        <w:br/>
        <w:t>}</w:t>
      </w:r>
      <w:r>
        <w:rPr>
          <w:rFonts w:ascii="Consolas" w:hAnsi="Consolas"/>
          <w:sz w:val="16"/>
        </w:rPr>
        <w:br/>
        <w:t>class Fan extends Device implements Schedulable {</w:t>
      </w:r>
      <w:r>
        <w:rPr>
          <w:rFonts w:ascii="Consolas" w:hAnsi="Consolas"/>
          <w:sz w:val="16"/>
        </w:rPr>
        <w:br/>
        <w:t xml:space="preserve">    Fan(String id) { super(id); }</w:t>
      </w:r>
      <w:r>
        <w:rPr>
          <w:rFonts w:ascii="Consolas" w:hAnsi="Consolas"/>
          <w:sz w:val="16"/>
        </w:rPr>
        <w:br/>
        <w:t xml:space="preserve">    public void schedule(String time) { System.out.println(id + " scheduled " + time); }</w:t>
      </w:r>
      <w:r>
        <w:rPr>
          <w:rFonts w:ascii="Consolas" w:hAnsi="Consolas"/>
          <w:sz w:val="16"/>
        </w:rPr>
        <w:br/>
        <w:t>}</w:t>
      </w:r>
      <w:r>
        <w:rPr>
          <w:rFonts w:ascii="Consolas" w:hAnsi="Consolas"/>
          <w:sz w:val="16"/>
        </w:rPr>
        <w:br/>
        <w:t>class Plug extends Device implements EnergyMonitor {</w:t>
      </w:r>
      <w:r>
        <w:rPr>
          <w:rFonts w:ascii="Consolas" w:hAnsi="Consolas"/>
          <w:sz w:val="16"/>
        </w:rPr>
        <w:br/>
      </w:r>
      <w:r>
        <w:rPr>
          <w:rFonts w:ascii="Consolas" w:hAnsi="Consolas"/>
          <w:sz w:val="16"/>
        </w:rPr>
        <w:t xml:space="preserve">    int energy;</w:t>
      </w:r>
      <w:r>
        <w:rPr>
          <w:rFonts w:ascii="Consolas" w:hAnsi="Consolas"/>
          <w:sz w:val="16"/>
        </w:rPr>
        <w:br/>
        <w:t xml:space="preserve">    Plug(String id, int energy) { super(id); this.energy = energy; }</w:t>
      </w:r>
      <w:r>
        <w:rPr>
          <w:rFonts w:ascii="Consolas" w:hAnsi="Consolas"/>
          <w:sz w:val="16"/>
        </w:rPr>
        <w:br/>
        <w:t xml:space="preserve">    public void showEnergy() { System.out.println(id + " energy " + energy + " kWh"); }</w:t>
      </w:r>
      <w:r>
        <w:rPr>
          <w:rFonts w:ascii="Consolas" w:hAnsi="Consolas"/>
          <w:sz w:val="16"/>
        </w:rPr>
        <w:br/>
        <w:t>}</w:t>
      </w:r>
      <w:r>
        <w:rPr>
          <w:rFonts w:ascii="Consolas" w:hAnsi="Consolas"/>
          <w:sz w:val="16"/>
        </w:rPr>
        <w:br/>
      </w:r>
      <w:r>
        <w:rPr>
          <w:rFonts w:ascii="Consolas" w:hAnsi="Consolas"/>
          <w:sz w:val="16"/>
        </w:rPr>
        <w:br/>
        <w:t>public class SmartHomePlatform {</w:t>
      </w:r>
      <w:r>
        <w:rPr>
          <w:rFonts w:ascii="Consolas" w:hAnsi="Consolas"/>
          <w:sz w:val="16"/>
        </w:rPr>
        <w:br/>
        <w:t xml:space="preserve">    public static void main(String[] args) {</w:t>
      </w:r>
      <w:r>
        <w:rPr>
          <w:rFonts w:ascii="Consolas" w:hAnsi="Consolas"/>
          <w:sz w:val="16"/>
        </w:rPr>
        <w:br/>
        <w:t xml:space="preserve">        Map&lt;String, Device&gt; devices = new HashMap&lt;&gt;();</w:t>
      </w:r>
      <w:r>
        <w:rPr>
          <w:rFonts w:ascii="Consolas" w:hAnsi="Consolas"/>
          <w:sz w:val="16"/>
        </w:rPr>
        <w:br/>
        <w:t xml:space="preserve">        devices.put("L1", new Light("L1"));</w:t>
      </w:r>
      <w:r>
        <w:rPr>
          <w:rFonts w:ascii="Consolas" w:hAnsi="Consolas"/>
          <w:sz w:val="16"/>
        </w:rPr>
        <w:br/>
        <w:t xml:space="preserve">        devices.put("F1", new Fan("F1"));</w:t>
      </w:r>
      <w:r>
        <w:rPr>
          <w:rFonts w:ascii="Consolas" w:hAnsi="Consolas"/>
          <w:sz w:val="16"/>
        </w:rPr>
        <w:br/>
        <w:t xml:space="preserve">        devices.put("P1", new Plug("P1", 12));</w:t>
      </w:r>
      <w:r>
        <w:rPr>
          <w:rFonts w:ascii="Consolas" w:hAnsi="Consolas"/>
          <w:sz w:val="16"/>
        </w:rPr>
        <w:br/>
      </w:r>
      <w:r>
        <w:rPr>
          <w:rFonts w:ascii="Consolas" w:hAnsi="Consolas"/>
          <w:sz w:val="16"/>
        </w:rPr>
        <w:br/>
        <w:t xml:space="preserve">        command(devices, "ON L1");</w:t>
      </w:r>
      <w:r>
        <w:rPr>
          <w:rFonts w:ascii="Consolas" w:hAnsi="Consolas"/>
          <w:sz w:val="16"/>
        </w:rPr>
        <w:br/>
      </w:r>
      <w:r>
        <w:rPr>
          <w:rFonts w:ascii="Consolas" w:hAnsi="Consolas"/>
          <w:sz w:val="16"/>
        </w:rPr>
        <w:t xml:space="preserve">        command(devices, "DIM L1 40");</w:t>
      </w:r>
      <w:r>
        <w:rPr>
          <w:rFonts w:ascii="Consolas" w:hAnsi="Consolas"/>
          <w:sz w:val="16"/>
        </w:rPr>
        <w:br/>
        <w:t xml:space="preserve">        command(devices, "DIM F1 30");</w:t>
      </w:r>
      <w:r>
        <w:rPr>
          <w:rFonts w:ascii="Consolas" w:hAnsi="Consolas"/>
          <w:sz w:val="16"/>
        </w:rPr>
        <w:br/>
        <w:t xml:space="preserve">        command(devices, "SCHEDULE F1 22:00");</w:t>
      </w:r>
      <w:r>
        <w:rPr>
          <w:rFonts w:ascii="Consolas" w:hAnsi="Consolas"/>
          <w:sz w:val="16"/>
        </w:rPr>
        <w:br/>
        <w:t xml:space="preserve">        command(devices, "ENERGY P1");</w:t>
      </w:r>
      <w:r>
        <w:rPr>
          <w:rFonts w:ascii="Consolas" w:hAnsi="Consolas"/>
          <w:sz w:val="16"/>
        </w:rPr>
        <w:br/>
        <w:t xml:space="preserve">        command(devices, "ENERGY L1");</w:t>
      </w:r>
      <w:r>
        <w:rPr>
          <w:rFonts w:ascii="Consolas" w:hAnsi="Consolas"/>
          <w:sz w:val="16"/>
        </w:rPr>
        <w:br/>
        <w:t xml:space="preserve">    }</w:t>
      </w:r>
      <w:r>
        <w:rPr>
          <w:rFonts w:ascii="Consolas" w:hAnsi="Consolas"/>
          <w:sz w:val="16"/>
        </w:rPr>
        <w:br/>
      </w:r>
      <w:r>
        <w:rPr>
          <w:rFonts w:ascii="Consolas" w:hAnsi="Consolas"/>
          <w:sz w:val="16"/>
        </w:rPr>
        <w:br/>
        <w:t xml:space="preserve">    static void command(Map&lt;String, Device&gt; devices, String input) {</w:t>
      </w:r>
      <w:r>
        <w:rPr>
          <w:rFonts w:ascii="Consolas" w:hAnsi="Consolas"/>
          <w:sz w:val="16"/>
        </w:rPr>
        <w:br/>
        <w:t xml:space="preserve">        String[] a = input.split(" ");</w:t>
      </w:r>
      <w:r>
        <w:rPr>
          <w:rFonts w:ascii="Consolas" w:hAnsi="Consolas"/>
          <w:sz w:val="16"/>
        </w:rPr>
        <w:br/>
        <w:t xml:space="preserve">        Device d = devices.get(a[1]);</w:t>
      </w:r>
      <w:r>
        <w:rPr>
          <w:rFonts w:ascii="Consolas" w:hAnsi="Consolas"/>
          <w:sz w:val="16"/>
        </w:rPr>
        <w:br/>
        <w:t xml:space="preserve">        if (d == null) { System.out.println("Unknown device"); return; }</w:t>
      </w:r>
      <w:r>
        <w:rPr>
          <w:rFonts w:ascii="Consolas" w:hAnsi="Consolas"/>
          <w:sz w:val="16"/>
        </w:rPr>
        <w:br/>
      </w:r>
      <w:r>
        <w:rPr>
          <w:rFonts w:ascii="Consolas" w:hAnsi="Consolas"/>
          <w:sz w:val="16"/>
        </w:rPr>
        <w:br/>
        <w:t xml:space="preserve">        switch (a[0]) {</w:t>
      </w:r>
      <w:r>
        <w:rPr>
          <w:rFonts w:ascii="Consolas" w:hAnsi="Consolas"/>
          <w:sz w:val="16"/>
        </w:rPr>
        <w:br/>
        <w:t xml:space="preserve">            case "ON": d.turnOn(); break;</w:t>
      </w:r>
      <w:r>
        <w:rPr>
          <w:rFonts w:ascii="Consolas" w:hAnsi="Consolas"/>
          <w:sz w:val="16"/>
        </w:rPr>
        <w:br/>
      </w:r>
      <w:r>
        <w:rPr>
          <w:rFonts w:ascii="Consolas" w:hAnsi="Consolas"/>
          <w:sz w:val="16"/>
        </w:rPr>
        <w:t xml:space="preserve">            case "DIM":</w:t>
      </w:r>
      <w:r>
        <w:rPr>
          <w:rFonts w:ascii="Consolas" w:hAnsi="Consolas"/>
          <w:sz w:val="16"/>
        </w:rPr>
        <w:br/>
        <w:t xml:space="preserve">                if (d instanceof Dimmable) ((Dimmable)d).dim(Integer.parseInt(a[2]));</w:t>
      </w:r>
      <w:r>
        <w:rPr>
          <w:rFonts w:ascii="Consolas" w:hAnsi="Consolas"/>
          <w:sz w:val="16"/>
        </w:rPr>
        <w:br/>
        <w:t xml:space="preserve">                else System.out.println(d.id + " rejected: DIM unsupported");</w:t>
      </w:r>
      <w:r>
        <w:rPr>
          <w:rFonts w:ascii="Consolas" w:hAnsi="Consolas"/>
          <w:sz w:val="16"/>
        </w:rPr>
        <w:br/>
        <w:t xml:space="preserve">                break;</w:t>
      </w:r>
      <w:r>
        <w:rPr>
          <w:rFonts w:ascii="Consolas" w:hAnsi="Consolas"/>
          <w:sz w:val="16"/>
        </w:rPr>
        <w:br/>
        <w:t xml:space="preserve">            case "SCHEDULE":</w:t>
      </w:r>
      <w:r>
        <w:rPr>
          <w:rFonts w:ascii="Consolas" w:hAnsi="Consolas"/>
          <w:sz w:val="16"/>
        </w:rPr>
        <w:br/>
        <w:t xml:space="preserve">                if (d instanceof Schedulable) ((Schedulable)d).schedule(a[2]);</w:t>
      </w:r>
      <w:r>
        <w:rPr>
          <w:rFonts w:ascii="Consolas" w:hAnsi="Consolas"/>
          <w:sz w:val="16"/>
        </w:rPr>
        <w:br/>
      </w:r>
      <w:r>
        <w:rPr>
          <w:rFonts w:ascii="Consolas" w:hAnsi="Consolas"/>
          <w:sz w:val="16"/>
        </w:rPr>
        <w:lastRenderedPageBreak/>
        <w:t xml:space="preserve">                else System.out.println(d.id + " rejected: SCHEDULE unsupported");</w:t>
      </w:r>
      <w:r>
        <w:rPr>
          <w:rFonts w:ascii="Consolas" w:hAnsi="Consolas"/>
          <w:sz w:val="16"/>
        </w:rPr>
        <w:br/>
        <w:t xml:space="preserve">                break;</w:t>
      </w:r>
      <w:r>
        <w:rPr>
          <w:rFonts w:ascii="Consolas" w:hAnsi="Consolas"/>
          <w:sz w:val="16"/>
        </w:rPr>
        <w:br/>
        <w:t xml:space="preserve">            case "ENERGY":</w:t>
      </w:r>
      <w:r>
        <w:rPr>
          <w:rFonts w:ascii="Consolas" w:hAnsi="Consolas"/>
          <w:sz w:val="16"/>
        </w:rPr>
        <w:br/>
      </w:r>
      <w:r>
        <w:rPr>
          <w:rFonts w:ascii="Consolas" w:hAnsi="Consolas"/>
          <w:sz w:val="16"/>
        </w:rPr>
        <w:t xml:space="preserve">                if (d instanceof EnergyMonitor) ((EnergyMonitor)d).showEnergy();</w:t>
      </w:r>
      <w:r>
        <w:rPr>
          <w:rFonts w:ascii="Consolas" w:hAnsi="Consolas"/>
          <w:sz w:val="16"/>
        </w:rPr>
        <w:br/>
        <w:t xml:space="preserve">                else System.out.println(d.id + " rejected: ENERGY unsupported");</w:t>
      </w:r>
      <w:r>
        <w:rPr>
          <w:rFonts w:ascii="Consolas" w:hAnsi="Consolas"/>
          <w:sz w:val="16"/>
        </w:rPr>
        <w:br/>
        <w:t xml:space="preserve">                break;</w:t>
      </w:r>
      <w:r>
        <w:rPr>
          <w:rFonts w:ascii="Consolas" w:hAnsi="Consolas"/>
          <w:sz w:val="16"/>
        </w:rPr>
        <w:br/>
        <w:t xml:space="preserve">        }</w:t>
      </w:r>
      <w:r>
        <w:rPr>
          <w:rFonts w:ascii="Consolas" w:hAnsi="Consolas"/>
          <w:sz w:val="16"/>
        </w:rPr>
        <w:br/>
        <w:t xml:space="preserve">    }</w:t>
      </w:r>
      <w:r>
        <w:rPr>
          <w:rFonts w:ascii="Consolas" w:hAnsi="Consolas"/>
          <w:sz w:val="16"/>
        </w:rPr>
        <w:br/>
        <w:t>}</w:t>
      </w:r>
    </w:p>
    <w:p w14:paraId="7292F6AE" w14:textId="77777777" w:rsidR="00452EFC" w:rsidRDefault="00346579">
      <w:r>
        <w:t>Expected output:</w:t>
      </w:r>
    </w:p>
    <w:p w14:paraId="0B0E67AD" w14:textId="77777777" w:rsidR="00452EFC" w:rsidRDefault="00346579">
      <w:pPr>
        <w:spacing w:after="0" w:line="240" w:lineRule="auto"/>
        <w:ind w:left="259"/>
      </w:pPr>
      <w:r>
        <w:rPr>
          <w:rFonts w:ascii="Consolas" w:hAnsi="Consolas"/>
          <w:sz w:val="16"/>
        </w:rPr>
        <w:t>L1 is ON</w:t>
      </w:r>
      <w:r>
        <w:rPr>
          <w:rFonts w:ascii="Consolas" w:hAnsi="Consolas"/>
          <w:sz w:val="16"/>
        </w:rPr>
        <w:br/>
        <w:t>L1 dimmed to 40</w:t>
      </w:r>
      <w:r>
        <w:rPr>
          <w:rFonts w:ascii="Consolas" w:hAnsi="Consolas"/>
          <w:sz w:val="16"/>
        </w:rPr>
        <w:br/>
        <w:t>F1 rejected: DIM unsupported</w:t>
      </w:r>
      <w:r>
        <w:rPr>
          <w:rFonts w:ascii="Consolas" w:hAnsi="Consolas"/>
          <w:sz w:val="16"/>
        </w:rPr>
        <w:br/>
        <w:t>F1 scheduled 22:00</w:t>
      </w:r>
      <w:r>
        <w:rPr>
          <w:rFonts w:ascii="Consolas" w:hAnsi="Consolas"/>
          <w:sz w:val="16"/>
        </w:rPr>
        <w:br/>
        <w:t>P1 energy 12 kWh</w:t>
      </w:r>
      <w:r>
        <w:rPr>
          <w:rFonts w:ascii="Consolas" w:hAnsi="Consolas"/>
          <w:sz w:val="16"/>
        </w:rPr>
        <w:br/>
        <w:t>L1 rejected: ENERGY unsupported</w:t>
      </w:r>
    </w:p>
    <w:p w14:paraId="42AC1211" w14:textId="77777777" w:rsidR="00452EFC" w:rsidRDefault="00346579">
      <w:pPr>
        <w:pStyle w:val="Heading2"/>
      </w:pPr>
      <w:r>
        <w:t>Problem 2: Customer Registry</w:t>
      </w:r>
    </w:p>
    <w:p w14:paraId="5E3DF52F" w14:textId="77777777" w:rsidR="00452EFC" w:rsidRDefault="00346579">
      <w:pPr>
        <w:spacing w:after="0" w:line="240" w:lineRule="auto"/>
        <w:ind w:left="259"/>
      </w:pPr>
      <w:r>
        <w:rPr>
          <w:rFonts w:ascii="Consolas" w:hAnsi="Consolas"/>
          <w:sz w:val="16"/>
        </w:rPr>
        <w:t>import java.util.*;</w:t>
      </w:r>
      <w:r>
        <w:rPr>
          <w:rFonts w:ascii="Consolas" w:hAnsi="Consolas"/>
          <w:sz w:val="16"/>
        </w:rPr>
        <w:br/>
      </w:r>
      <w:r>
        <w:rPr>
          <w:rFonts w:ascii="Consolas" w:hAnsi="Consolas"/>
          <w:sz w:val="16"/>
        </w:rPr>
        <w:br/>
        <w:t>class Customer {</w:t>
      </w:r>
      <w:r>
        <w:rPr>
          <w:rFonts w:ascii="Consolas" w:hAnsi="Consolas"/>
          <w:sz w:val="16"/>
        </w:rPr>
        <w:br/>
        <w:t xml:space="preserve">    int id;</w:t>
      </w:r>
      <w:r>
        <w:rPr>
          <w:rFonts w:ascii="Consolas" w:hAnsi="Consolas"/>
          <w:sz w:val="16"/>
        </w:rPr>
        <w:br/>
        <w:t xml:space="preserve">    String name;</w:t>
      </w:r>
      <w:r>
        <w:rPr>
          <w:rFonts w:ascii="Consolas" w:hAnsi="Consolas"/>
          <w:sz w:val="16"/>
        </w:rPr>
        <w:br/>
      </w:r>
      <w:r>
        <w:rPr>
          <w:rFonts w:ascii="Consolas" w:hAnsi="Consolas"/>
          <w:sz w:val="16"/>
        </w:rPr>
        <w:br/>
        <w:t xml:space="preserve">    Customer(int id, String name) {</w:t>
      </w:r>
      <w:r>
        <w:rPr>
          <w:rFonts w:ascii="Consolas" w:hAnsi="Consolas"/>
          <w:sz w:val="16"/>
        </w:rPr>
        <w:br/>
        <w:t xml:space="preserve">        this.id = id;</w:t>
      </w:r>
      <w:r>
        <w:rPr>
          <w:rFonts w:ascii="Consolas" w:hAnsi="Consolas"/>
          <w:sz w:val="16"/>
        </w:rPr>
        <w:br/>
      </w:r>
      <w:r>
        <w:rPr>
          <w:rFonts w:ascii="Consolas" w:hAnsi="Consolas"/>
          <w:sz w:val="16"/>
        </w:rPr>
        <w:t xml:space="preserve">        this.name = name;</w:t>
      </w:r>
      <w:r>
        <w:rPr>
          <w:rFonts w:ascii="Consolas" w:hAnsi="Consolas"/>
          <w:sz w:val="16"/>
        </w:rPr>
        <w:br/>
        <w:t xml:space="preserve">    }</w:t>
      </w:r>
      <w:r>
        <w:rPr>
          <w:rFonts w:ascii="Consolas" w:hAnsi="Consolas"/>
          <w:sz w:val="16"/>
        </w:rPr>
        <w:br/>
      </w:r>
      <w:r>
        <w:rPr>
          <w:rFonts w:ascii="Consolas" w:hAnsi="Consolas"/>
          <w:sz w:val="16"/>
        </w:rPr>
        <w:br/>
        <w:t xml:space="preserve">    @Override</w:t>
      </w:r>
      <w:r>
        <w:rPr>
          <w:rFonts w:ascii="Consolas" w:hAnsi="Consolas"/>
          <w:sz w:val="16"/>
        </w:rPr>
        <w:br/>
        <w:t xml:space="preserve">    public boolean equals(Object obj) {</w:t>
      </w:r>
      <w:r>
        <w:rPr>
          <w:rFonts w:ascii="Consolas" w:hAnsi="Consolas"/>
          <w:sz w:val="16"/>
        </w:rPr>
        <w:br/>
        <w:t xml:space="preserve">        if (this == obj) return true;</w:t>
      </w:r>
      <w:r>
        <w:rPr>
          <w:rFonts w:ascii="Consolas" w:hAnsi="Consolas"/>
          <w:sz w:val="16"/>
        </w:rPr>
        <w:br/>
        <w:t xml:space="preserve">        if (!(obj instanceof Customer)) return false;</w:t>
      </w:r>
      <w:r>
        <w:rPr>
          <w:rFonts w:ascii="Consolas" w:hAnsi="Consolas"/>
          <w:sz w:val="16"/>
        </w:rPr>
        <w:br/>
        <w:t xml:space="preserve">        Customer c = (Customer) obj;</w:t>
      </w:r>
      <w:r>
        <w:rPr>
          <w:rFonts w:ascii="Consolas" w:hAnsi="Consolas"/>
          <w:sz w:val="16"/>
        </w:rPr>
        <w:br/>
        <w:t xml:space="preserve">        return id == c.id &amp;&amp; name.equals(c.name);</w:t>
      </w:r>
      <w:r>
        <w:rPr>
          <w:rFonts w:ascii="Consolas" w:hAnsi="Consolas"/>
          <w:sz w:val="16"/>
        </w:rPr>
        <w:br/>
        <w:t xml:space="preserve">    }</w:t>
      </w:r>
      <w:r>
        <w:rPr>
          <w:rFonts w:ascii="Consolas" w:hAnsi="Consolas"/>
          <w:sz w:val="16"/>
        </w:rPr>
        <w:br/>
      </w:r>
      <w:r>
        <w:rPr>
          <w:rFonts w:ascii="Consolas" w:hAnsi="Consolas"/>
          <w:sz w:val="16"/>
        </w:rPr>
        <w:br/>
        <w:t xml:space="preserve">    @Override</w:t>
      </w:r>
      <w:r>
        <w:rPr>
          <w:rFonts w:ascii="Consolas" w:hAnsi="Consolas"/>
          <w:sz w:val="16"/>
        </w:rPr>
        <w:br/>
        <w:t xml:space="preserve">    public int hashCode() {</w:t>
      </w:r>
      <w:r>
        <w:rPr>
          <w:rFonts w:ascii="Consolas" w:hAnsi="Consolas"/>
          <w:sz w:val="16"/>
        </w:rPr>
        <w:br/>
        <w:t xml:space="preserve">        return Objects.hash(id, name);</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public class CustomerRegistry {</w:t>
      </w:r>
      <w:r>
        <w:rPr>
          <w:rFonts w:ascii="Consolas" w:hAnsi="Consolas"/>
          <w:sz w:val="16"/>
        </w:rPr>
        <w:br/>
        <w:t xml:space="preserve">    public static void main(String[] args) {</w:t>
      </w:r>
      <w:r>
        <w:rPr>
          <w:rFonts w:ascii="Consolas" w:hAnsi="Consolas"/>
          <w:sz w:val="16"/>
        </w:rPr>
        <w:br/>
        <w:t xml:space="preserve">        Set&lt;Customer&gt; customers = new HashSet&lt;&gt;();</w:t>
      </w:r>
      <w:r>
        <w:rPr>
          <w:rFonts w:ascii="Consolas" w:hAnsi="Consolas"/>
          <w:sz w:val="16"/>
        </w:rPr>
        <w:br/>
      </w:r>
      <w:r>
        <w:rPr>
          <w:rFonts w:ascii="Consolas" w:hAnsi="Consolas"/>
          <w:sz w:val="16"/>
        </w:rPr>
        <w:br/>
      </w:r>
      <w:r>
        <w:rPr>
          <w:rFonts w:ascii="Consolas" w:hAnsi="Consolas"/>
          <w:sz w:val="16"/>
        </w:rPr>
        <w:t xml:space="preserve">        System.out.println(customers.add(new Customer(101, "Asha")));</w:t>
      </w:r>
      <w:r>
        <w:rPr>
          <w:rFonts w:ascii="Consolas" w:hAnsi="Consolas"/>
          <w:sz w:val="16"/>
        </w:rPr>
        <w:br/>
        <w:t xml:space="preserve">        System.out.println(customers.add(new Customer(101, "Asha")));</w:t>
      </w:r>
      <w:r>
        <w:rPr>
          <w:rFonts w:ascii="Consolas" w:hAnsi="Consolas"/>
          <w:sz w:val="16"/>
        </w:rPr>
        <w:br/>
        <w:t xml:space="preserve">        System.out.println(customers.add(new Customer(102, "Ravi")));</w:t>
      </w:r>
      <w:r>
        <w:rPr>
          <w:rFonts w:ascii="Consolas" w:hAnsi="Consolas"/>
          <w:sz w:val="16"/>
        </w:rPr>
        <w:br/>
        <w:t xml:space="preserve">        System.out.println("unique count " + customers.size());</w:t>
      </w:r>
      <w:r>
        <w:rPr>
          <w:rFonts w:ascii="Consolas" w:hAnsi="Consolas"/>
          <w:sz w:val="16"/>
        </w:rPr>
        <w:br/>
        <w:t xml:space="preserve">        System.out.println("contains: " + customers.contains(new Customer(101, "Asha")));</w:t>
      </w:r>
      <w:r>
        <w:rPr>
          <w:rFonts w:ascii="Consolas" w:hAnsi="Consolas"/>
          <w:sz w:val="16"/>
        </w:rPr>
        <w:br/>
        <w:t xml:space="preserve">    }</w:t>
      </w:r>
      <w:r>
        <w:rPr>
          <w:rFonts w:ascii="Consolas" w:hAnsi="Consolas"/>
          <w:sz w:val="16"/>
        </w:rPr>
        <w:br/>
        <w:t>}</w:t>
      </w:r>
    </w:p>
    <w:p w14:paraId="09F3F235" w14:textId="77777777" w:rsidR="00452EFC" w:rsidRDefault="00346579">
      <w:r>
        <w:t>Expected output:</w:t>
      </w:r>
    </w:p>
    <w:p w14:paraId="6E9F7E78" w14:textId="77777777" w:rsidR="00452EFC" w:rsidRDefault="00346579">
      <w:pPr>
        <w:spacing w:after="0" w:line="240" w:lineRule="auto"/>
        <w:ind w:left="259"/>
      </w:pPr>
      <w:r>
        <w:rPr>
          <w:rFonts w:ascii="Consolas" w:hAnsi="Consolas"/>
          <w:sz w:val="16"/>
        </w:rPr>
        <w:t>true</w:t>
      </w:r>
      <w:r>
        <w:rPr>
          <w:rFonts w:ascii="Consolas" w:hAnsi="Consolas"/>
          <w:sz w:val="16"/>
        </w:rPr>
        <w:br/>
        <w:t>false</w:t>
      </w:r>
      <w:r>
        <w:rPr>
          <w:rFonts w:ascii="Consolas" w:hAnsi="Consolas"/>
          <w:sz w:val="16"/>
        </w:rPr>
        <w:br/>
        <w:t>true</w:t>
      </w:r>
      <w:r>
        <w:rPr>
          <w:rFonts w:ascii="Consolas" w:hAnsi="Consolas"/>
          <w:sz w:val="16"/>
        </w:rPr>
        <w:br/>
        <w:t>unique count 2</w:t>
      </w:r>
      <w:r>
        <w:rPr>
          <w:rFonts w:ascii="Consolas" w:hAnsi="Consolas"/>
          <w:sz w:val="16"/>
        </w:rPr>
        <w:br/>
        <w:t>contains: true</w:t>
      </w:r>
    </w:p>
    <w:p w14:paraId="77C3A9AB" w14:textId="77777777" w:rsidR="00452EFC" w:rsidRDefault="00346579">
      <w:pPr>
        <w:pStyle w:val="Heading2"/>
      </w:pPr>
      <w:r>
        <w:t>Problem 3: Student Marks Grid</w:t>
      </w:r>
    </w:p>
    <w:p w14:paraId="2850EA80" w14:textId="77777777" w:rsidR="00452EFC" w:rsidRDefault="00346579">
      <w:pPr>
        <w:spacing w:after="0" w:line="240" w:lineRule="auto"/>
        <w:ind w:left="259"/>
      </w:pPr>
      <w:r>
        <w:rPr>
          <w:rFonts w:ascii="Consolas" w:hAnsi="Consolas"/>
          <w:sz w:val="16"/>
        </w:rPr>
        <w:t>public class StudentMarksGrid {</w:t>
      </w:r>
      <w:r>
        <w:rPr>
          <w:rFonts w:ascii="Consolas" w:hAnsi="Consolas"/>
          <w:sz w:val="16"/>
        </w:rPr>
        <w:br/>
      </w:r>
      <w:r>
        <w:rPr>
          <w:rFonts w:ascii="Consolas" w:hAnsi="Consolas"/>
          <w:sz w:val="16"/>
        </w:rPr>
        <w:t xml:space="preserve">    public static void main(String[] args) {</w:t>
      </w:r>
      <w:r>
        <w:rPr>
          <w:rFonts w:ascii="Consolas" w:hAnsi="Consolas"/>
          <w:sz w:val="16"/>
        </w:rPr>
        <w:br/>
        <w:t xml:space="preserve">        String[] students = {"Anu", "Ravi", "Meena"};</w:t>
      </w:r>
      <w:r>
        <w:rPr>
          <w:rFonts w:ascii="Consolas" w:hAnsi="Consolas"/>
          <w:sz w:val="16"/>
        </w:rPr>
        <w:br/>
        <w:t xml:space="preserve">        String[] subjects = {"Math", "Sci", "Eng"};</w:t>
      </w:r>
      <w:r>
        <w:rPr>
          <w:rFonts w:ascii="Consolas" w:hAnsi="Consolas"/>
          <w:sz w:val="16"/>
        </w:rPr>
        <w:br/>
        <w:t xml:space="preserve">        int[][] marks = {</w:t>
      </w:r>
      <w:r>
        <w:rPr>
          <w:rFonts w:ascii="Consolas" w:hAnsi="Consolas"/>
          <w:sz w:val="16"/>
        </w:rPr>
        <w:br/>
        <w:t xml:space="preserve">            {80, 90, 70},</w:t>
      </w:r>
      <w:r>
        <w:rPr>
          <w:rFonts w:ascii="Consolas" w:hAnsi="Consolas"/>
          <w:sz w:val="16"/>
        </w:rPr>
        <w:br/>
        <w:t xml:space="preserve">            {60, 85, -1},</w:t>
      </w:r>
      <w:r>
        <w:rPr>
          <w:rFonts w:ascii="Consolas" w:hAnsi="Consolas"/>
          <w:sz w:val="16"/>
        </w:rPr>
        <w:br/>
      </w:r>
      <w:r>
        <w:rPr>
          <w:rFonts w:ascii="Consolas" w:hAnsi="Consolas"/>
          <w:sz w:val="16"/>
        </w:rPr>
        <w:lastRenderedPageBreak/>
        <w:t xml:space="preserve">            {95, 75, 88}</w:t>
      </w:r>
      <w:r>
        <w:rPr>
          <w:rFonts w:ascii="Consolas" w:hAnsi="Consolas"/>
          <w:sz w:val="16"/>
        </w:rPr>
        <w:br/>
        <w:t xml:space="preserve">        };</w:t>
      </w:r>
      <w:r>
        <w:rPr>
          <w:rFonts w:ascii="Consolas" w:hAnsi="Consolas"/>
          <w:sz w:val="16"/>
        </w:rPr>
        <w:br/>
      </w:r>
      <w:r>
        <w:rPr>
          <w:rFonts w:ascii="Consolas" w:hAnsi="Consolas"/>
          <w:sz w:val="16"/>
        </w:rPr>
        <w:br/>
        <w:t xml:space="preserve">        for (int i = 0; i &lt; students.length; i++) {</w:t>
      </w:r>
      <w:r>
        <w:rPr>
          <w:rFonts w:ascii="Consolas" w:hAnsi="Consolas"/>
          <w:sz w:val="16"/>
        </w:rPr>
        <w:br/>
        <w:t xml:space="preserve">            int total = 0;</w:t>
      </w:r>
      <w:r>
        <w:rPr>
          <w:rFonts w:ascii="Consolas" w:hAnsi="Consolas"/>
          <w:sz w:val="16"/>
        </w:rPr>
        <w:br/>
        <w:t xml:space="preserve">            for (int j = 0; j &lt; subjects.length; j++)</w:t>
      </w:r>
      <w:r>
        <w:rPr>
          <w:rFonts w:ascii="Consolas" w:hAnsi="Consolas"/>
          <w:sz w:val="16"/>
        </w:rPr>
        <w:br/>
        <w:t xml:space="preserve">                if (marks[i][j] &gt;= 0) total += marks[i][j];</w:t>
      </w:r>
      <w:r>
        <w:rPr>
          <w:rFonts w:ascii="Consolas" w:hAnsi="Consolas"/>
          <w:sz w:val="16"/>
        </w:rPr>
        <w:br/>
      </w:r>
      <w:r>
        <w:rPr>
          <w:rFonts w:ascii="Consolas" w:hAnsi="Consolas"/>
          <w:sz w:val="16"/>
        </w:rPr>
        <w:t xml:space="preserve">            System.out.println("Total " + students[i] + " " + total);</w:t>
      </w:r>
      <w:r>
        <w:rPr>
          <w:rFonts w:ascii="Consolas" w:hAnsi="Consolas"/>
          <w:sz w:val="16"/>
        </w:rPr>
        <w:br/>
        <w:t xml:space="preserve">        }</w:t>
      </w:r>
      <w:r>
        <w:rPr>
          <w:rFonts w:ascii="Consolas" w:hAnsi="Consolas"/>
          <w:sz w:val="16"/>
        </w:rPr>
        <w:br/>
      </w:r>
      <w:r>
        <w:rPr>
          <w:rFonts w:ascii="Consolas" w:hAnsi="Consolas"/>
          <w:sz w:val="16"/>
        </w:rPr>
        <w:br/>
        <w:t xml:space="preserve">        for (int j = 0; j &lt; subjects.length; j++) {</w:t>
      </w:r>
      <w:r>
        <w:rPr>
          <w:rFonts w:ascii="Consolas" w:hAnsi="Consolas"/>
          <w:sz w:val="16"/>
        </w:rPr>
        <w:br/>
        <w:t xml:space="preserve">            int max = -1, topper = -1;</w:t>
      </w:r>
      <w:r>
        <w:rPr>
          <w:rFonts w:ascii="Consolas" w:hAnsi="Consolas"/>
          <w:sz w:val="16"/>
        </w:rPr>
        <w:br/>
        <w:t xml:space="preserve">            for (int i = 0; i &lt; students.length; i++) {</w:t>
      </w:r>
      <w:r>
        <w:rPr>
          <w:rFonts w:ascii="Consolas" w:hAnsi="Consolas"/>
          <w:sz w:val="16"/>
        </w:rPr>
        <w:br/>
        <w:t xml:space="preserve">                if (marks[i][j] &gt; max) {</w:t>
      </w:r>
      <w:r>
        <w:rPr>
          <w:rFonts w:ascii="Consolas" w:hAnsi="Consolas"/>
          <w:sz w:val="16"/>
        </w:rPr>
        <w:br/>
        <w:t xml:space="preserve">                    max = marks[i][j];</w:t>
      </w:r>
      <w:r>
        <w:rPr>
          <w:rFonts w:ascii="Consolas" w:hAnsi="Consolas"/>
          <w:sz w:val="16"/>
        </w:rPr>
        <w:br/>
        <w:t xml:space="preserve">                    topper = i;</w:t>
      </w:r>
      <w:r>
        <w:rPr>
          <w:rFonts w:ascii="Consolas" w:hAnsi="Consolas"/>
          <w:sz w:val="16"/>
        </w:rPr>
        <w:br/>
        <w:t xml:space="preserve">                }</w:t>
      </w:r>
      <w:r>
        <w:rPr>
          <w:rFonts w:ascii="Consolas" w:hAnsi="Consolas"/>
          <w:sz w:val="16"/>
        </w:rPr>
        <w:br/>
        <w:t xml:space="preserve">            }</w:t>
      </w:r>
      <w:r>
        <w:rPr>
          <w:rFonts w:ascii="Consolas" w:hAnsi="Consolas"/>
          <w:sz w:val="16"/>
        </w:rPr>
        <w:br/>
        <w:t xml:space="preserve">            System.out.println("Topper " + subjects[j] + " "</w:t>
      </w:r>
      <w:r>
        <w:rPr>
          <w:rFonts w:ascii="Consolas" w:hAnsi="Consolas"/>
          <w:sz w:val="16"/>
        </w:rPr>
        <w:br/>
        <w:t xml:space="preserve">                    + students[topper] + " " + max);</w:t>
      </w:r>
      <w:r>
        <w:rPr>
          <w:rFonts w:ascii="Consolas" w:hAnsi="Consolas"/>
          <w:sz w:val="16"/>
        </w:rPr>
        <w:br/>
        <w:t xml:space="preserve">        }</w:t>
      </w:r>
      <w:r>
        <w:rPr>
          <w:rFonts w:ascii="Consolas" w:hAnsi="Consolas"/>
          <w:sz w:val="16"/>
        </w:rPr>
        <w:br/>
        <w:t xml:space="preserve">    }</w:t>
      </w:r>
      <w:r>
        <w:rPr>
          <w:rFonts w:ascii="Consolas" w:hAnsi="Consolas"/>
          <w:sz w:val="16"/>
        </w:rPr>
        <w:br/>
        <w:t>}</w:t>
      </w:r>
    </w:p>
    <w:p w14:paraId="43410133" w14:textId="77777777" w:rsidR="00452EFC" w:rsidRDefault="00346579">
      <w:r>
        <w:t>Expected output:</w:t>
      </w:r>
    </w:p>
    <w:p w14:paraId="2FD7CD0E" w14:textId="77777777" w:rsidR="00452EFC" w:rsidRDefault="00346579">
      <w:pPr>
        <w:spacing w:after="0" w:line="240" w:lineRule="auto"/>
        <w:ind w:left="259"/>
      </w:pPr>
      <w:r>
        <w:rPr>
          <w:rFonts w:ascii="Consolas" w:hAnsi="Consolas"/>
          <w:sz w:val="16"/>
        </w:rPr>
        <w:t>Total Anu 240</w:t>
      </w:r>
      <w:r>
        <w:rPr>
          <w:rFonts w:ascii="Consolas" w:hAnsi="Consolas"/>
          <w:sz w:val="16"/>
        </w:rPr>
        <w:br/>
        <w:t>Total Ravi 145</w:t>
      </w:r>
      <w:r>
        <w:rPr>
          <w:rFonts w:ascii="Consolas" w:hAnsi="Consolas"/>
          <w:sz w:val="16"/>
        </w:rPr>
        <w:br/>
        <w:t>Total Meena 258</w:t>
      </w:r>
      <w:r>
        <w:rPr>
          <w:rFonts w:ascii="Consolas" w:hAnsi="Consolas"/>
          <w:sz w:val="16"/>
        </w:rPr>
        <w:br/>
        <w:t>Topper Math Meena 95</w:t>
      </w:r>
      <w:r>
        <w:rPr>
          <w:rFonts w:ascii="Consolas" w:hAnsi="Consolas"/>
          <w:sz w:val="16"/>
        </w:rPr>
        <w:br/>
        <w:t>Topper Sci Anu 90</w:t>
      </w:r>
      <w:r>
        <w:rPr>
          <w:rFonts w:ascii="Consolas" w:hAnsi="Consolas"/>
          <w:sz w:val="16"/>
        </w:rPr>
        <w:br/>
        <w:t>Topper Eng Meena 88</w:t>
      </w:r>
    </w:p>
    <w:p w14:paraId="04E26F87" w14:textId="77777777" w:rsidR="00452EFC" w:rsidRDefault="00346579">
      <w:pPr>
        <w:pStyle w:val="Heading2"/>
      </w:pPr>
      <w:r>
        <w:t>Problem 4: Product Price Finder</w:t>
      </w:r>
    </w:p>
    <w:p w14:paraId="7DDD2E8F" w14:textId="77777777" w:rsidR="00452EFC" w:rsidRDefault="00346579">
      <w:pPr>
        <w:spacing w:after="0" w:line="240" w:lineRule="auto"/>
        <w:ind w:left="259"/>
      </w:pPr>
      <w:r>
        <w:rPr>
          <w:rFonts w:ascii="Consolas" w:hAnsi="Consolas"/>
          <w:sz w:val="16"/>
        </w:rPr>
        <w:t>public class ProductPriceFinder {</w:t>
      </w:r>
      <w:r>
        <w:rPr>
          <w:rFonts w:ascii="Consolas" w:hAnsi="Consolas"/>
          <w:sz w:val="16"/>
        </w:rPr>
        <w:br/>
        <w:t xml:space="preserve">    static int lowerBound(int[] a, int target) {</w:t>
      </w:r>
      <w:r>
        <w:rPr>
          <w:rFonts w:ascii="Consolas" w:hAnsi="Consolas"/>
          <w:sz w:val="16"/>
        </w:rPr>
        <w:br/>
        <w:t xml:space="preserve">        int low = 0, high = a.length;</w:t>
      </w:r>
      <w:r>
        <w:rPr>
          <w:rFonts w:ascii="Consolas" w:hAnsi="Consolas"/>
          <w:sz w:val="16"/>
        </w:rPr>
        <w:br/>
        <w:t xml:space="preserve">        while (low &lt; high) {</w:t>
      </w:r>
      <w:r>
        <w:rPr>
          <w:rFonts w:ascii="Consolas" w:hAnsi="Consolas"/>
          <w:sz w:val="16"/>
        </w:rPr>
        <w:br/>
        <w:t xml:space="preserve">            int mid = low + (high - low) / 2;</w:t>
      </w:r>
      <w:r>
        <w:rPr>
          <w:rFonts w:ascii="Consolas" w:hAnsi="Consolas"/>
          <w:sz w:val="16"/>
        </w:rPr>
        <w:br/>
        <w:t xml:space="preserve">            if (a[mid] &lt; target) low = mid + 1;</w:t>
      </w:r>
      <w:r>
        <w:rPr>
          <w:rFonts w:ascii="Consolas" w:hAnsi="Consolas"/>
          <w:sz w:val="16"/>
        </w:rPr>
        <w:br/>
        <w:t xml:space="preserve">            else high = mid;</w:t>
      </w:r>
      <w:r>
        <w:rPr>
          <w:rFonts w:ascii="Consolas" w:hAnsi="Consolas"/>
          <w:sz w:val="16"/>
        </w:rPr>
        <w:br/>
        <w:t xml:space="preserve">        }</w:t>
      </w:r>
      <w:r>
        <w:rPr>
          <w:rFonts w:ascii="Consolas" w:hAnsi="Consolas"/>
          <w:sz w:val="16"/>
        </w:rPr>
        <w:br/>
        <w:t xml:space="preserve">        return low;</w:t>
      </w:r>
      <w:r>
        <w:rPr>
          <w:rFonts w:ascii="Consolas" w:hAnsi="Consolas"/>
          <w:sz w:val="16"/>
        </w:rPr>
        <w:br/>
        <w:t xml:space="preserve">    }</w:t>
      </w:r>
      <w:r>
        <w:rPr>
          <w:rFonts w:ascii="Consolas" w:hAnsi="Consolas"/>
          <w:sz w:val="16"/>
        </w:rPr>
        <w:br/>
      </w:r>
      <w:r>
        <w:rPr>
          <w:rFonts w:ascii="Consolas" w:hAnsi="Consolas"/>
          <w:sz w:val="16"/>
        </w:rPr>
        <w:br/>
        <w:t xml:space="preserve">    static int upperBound(int[] a, int target) {</w:t>
      </w:r>
      <w:r>
        <w:rPr>
          <w:rFonts w:ascii="Consolas" w:hAnsi="Consolas"/>
          <w:sz w:val="16"/>
        </w:rPr>
        <w:br/>
      </w:r>
      <w:r>
        <w:rPr>
          <w:rFonts w:ascii="Consolas" w:hAnsi="Consolas"/>
          <w:sz w:val="16"/>
        </w:rPr>
        <w:t xml:space="preserve">        int low = 0, high = a.length;</w:t>
      </w:r>
      <w:r>
        <w:rPr>
          <w:rFonts w:ascii="Consolas" w:hAnsi="Consolas"/>
          <w:sz w:val="16"/>
        </w:rPr>
        <w:br/>
        <w:t xml:space="preserve">        while (low &lt; high) {</w:t>
      </w:r>
      <w:r>
        <w:rPr>
          <w:rFonts w:ascii="Consolas" w:hAnsi="Consolas"/>
          <w:sz w:val="16"/>
        </w:rPr>
        <w:br/>
        <w:t xml:space="preserve">            int mid = low + (high - low) / 2;</w:t>
      </w:r>
      <w:r>
        <w:rPr>
          <w:rFonts w:ascii="Consolas" w:hAnsi="Consolas"/>
          <w:sz w:val="16"/>
        </w:rPr>
        <w:br/>
        <w:t xml:space="preserve">            if (a[mid] &lt;= target) low = mid + 1;</w:t>
      </w:r>
      <w:r>
        <w:rPr>
          <w:rFonts w:ascii="Consolas" w:hAnsi="Consolas"/>
          <w:sz w:val="16"/>
        </w:rPr>
        <w:br/>
        <w:t xml:space="preserve">            else high = mid;</w:t>
      </w:r>
      <w:r>
        <w:rPr>
          <w:rFonts w:ascii="Consolas" w:hAnsi="Consolas"/>
          <w:sz w:val="16"/>
        </w:rPr>
        <w:br/>
        <w:t xml:space="preserve">        }</w:t>
      </w:r>
      <w:r>
        <w:rPr>
          <w:rFonts w:ascii="Consolas" w:hAnsi="Consolas"/>
          <w:sz w:val="16"/>
        </w:rPr>
        <w:br/>
        <w:t xml:space="preserve">        return low;</w:t>
      </w:r>
      <w:r>
        <w:rPr>
          <w:rFonts w:ascii="Consolas" w:hAnsi="Consolas"/>
          <w:sz w:val="16"/>
        </w:rPr>
        <w:br/>
        <w:t xml:space="preserve">    }</w:t>
      </w:r>
      <w:r>
        <w:rPr>
          <w:rFonts w:ascii="Consolas" w:hAnsi="Consolas"/>
          <w:sz w:val="16"/>
        </w:rPr>
        <w:br/>
      </w:r>
      <w:r>
        <w:rPr>
          <w:rFonts w:ascii="Consolas" w:hAnsi="Consolas"/>
          <w:sz w:val="16"/>
        </w:rPr>
        <w:br/>
        <w:t xml:space="preserve">    public static void main(String[] args) {</w:t>
      </w:r>
      <w:r>
        <w:rPr>
          <w:rFonts w:ascii="Consolas" w:hAnsi="Consolas"/>
          <w:sz w:val="16"/>
        </w:rPr>
        <w:br/>
        <w:t xml:space="preserve">        int[] prices = {100, 150, 150, 200, 300, 450};</w:t>
      </w:r>
      <w:r>
        <w:rPr>
          <w:rFonts w:ascii="Consolas" w:hAnsi="Consolas"/>
          <w:sz w:val="16"/>
        </w:rPr>
        <w:br/>
        <w:t xml:space="preserve">        int low = lowerBound(prices, 150);</w:t>
      </w:r>
      <w:r>
        <w:rPr>
          <w:rFonts w:ascii="Consolas" w:hAnsi="Consolas"/>
          <w:sz w:val="16"/>
        </w:rPr>
        <w:br/>
        <w:t xml:space="preserve">        int high = upperBound(prices, 300);</w:t>
      </w:r>
      <w:r>
        <w:rPr>
          <w:rFonts w:ascii="Consolas" w:hAnsi="Consolas"/>
          <w:sz w:val="16"/>
        </w:rPr>
        <w:br/>
        <w:t xml:space="preserve">        System.out.println("Lower bound index " + low);</w:t>
      </w:r>
      <w:r>
        <w:rPr>
          <w:rFonts w:ascii="Consolas" w:hAnsi="Consolas"/>
          <w:sz w:val="16"/>
        </w:rPr>
        <w:br/>
      </w:r>
      <w:r>
        <w:rPr>
          <w:rFonts w:ascii="Consolas" w:hAnsi="Consolas"/>
          <w:sz w:val="16"/>
        </w:rPr>
        <w:t xml:space="preserve">        System.out.println("Upper bound index " + high);</w:t>
      </w:r>
      <w:r>
        <w:rPr>
          <w:rFonts w:ascii="Consolas" w:hAnsi="Consolas"/>
          <w:sz w:val="16"/>
        </w:rPr>
        <w:br/>
        <w:t xml:space="preserve">        System.out.println("Count " + (high - low));</w:t>
      </w:r>
      <w:r>
        <w:rPr>
          <w:rFonts w:ascii="Consolas" w:hAnsi="Consolas"/>
          <w:sz w:val="16"/>
        </w:rPr>
        <w:br/>
        <w:t xml:space="preserve">    }</w:t>
      </w:r>
      <w:r>
        <w:rPr>
          <w:rFonts w:ascii="Consolas" w:hAnsi="Consolas"/>
          <w:sz w:val="16"/>
        </w:rPr>
        <w:br/>
        <w:t>}</w:t>
      </w:r>
    </w:p>
    <w:p w14:paraId="29501DB6" w14:textId="77777777" w:rsidR="00452EFC" w:rsidRDefault="00346579">
      <w:r>
        <w:t>Expected output:</w:t>
      </w:r>
    </w:p>
    <w:p w14:paraId="0190890A" w14:textId="77777777" w:rsidR="00452EFC" w:rsidRDefault="00346579">
      <w:pPr>
        <w:spacing w:after="0" w:line="240" w:lineRule="auto"/>
        <w:ind w:left="259"/>
      </w:pPr>
      <w:r>
        <w:rPr>
          <w:rFonts w:ascii="Consolas" w:hAnsi="Consolas"/>
          <w:sz w:val="16"/>
        </w:rPr>
        <w:t>Lower bound index 1</w:t>
      </w:r>
      <w:r>
        <w:rPr>
          <w:rFonts w:ascii="Consolas" w:hAnsi="Consolas"/>
          <w:sz w:val="16"/>
        </w:rPr>
        <w:br/>
        <w:t>Upper bound index 5</w:t>
      </w:r>
      <w:r>
        <w:rPr>
          <w:rFonts w:ascii="Consolas" w:hAnsi="Consolas"/>
          <w:sz w:val="16"/>
        </w:rPr>
        <w:br/>
        <w:t>Count 4</w:t>
      </w:r>
    </w:p>
    <w:p w14:paraId="20E607C5" w14:textId="77777777" w:rsidR="00452EFC" w:rsidRDefault="00346579">
      <w:pPr>
        <w:pStyle w:val="Heading2"/>
      </w:pPr>
      <w:r>
        <w:lastRenderedPageBreak/>
        <w:t>Problem 5: Library Platform</w:t>
      </w:r>
    </w:p>
    <w:p w14:paraId="33C4E0D1" w14:textId="77777777" w:rsidR="00452EFC" w:rsidRDefault="00346579">
      <w:pPr>
        <w:spacing w:after="0" w:line="240" w:lineRule="auto"/>
        <w:ind w:left="259"/>
      </w:pPr>
      <w:r>
        <w:rPr>
          <w:rFonts w:ascii="Consolas" w:hAnsi="Consolas"/>
          <w:sz w:val="16"/>
        </w:rPr>
        <w:t>abstract class Resource {</w:t>
      </w:r>
      <w:r>
        <w:rPr>
          <w:rFonts w:ascii="Consolas" w:hAnsi="Consolas"/>
          <w:sz w:val="16"/>
        </w:rPr>
        <w:br/>
        <w:t xml:space="preserve">    String id;</w:t>
      </w:r>
      <w:r>
        <w:rPr>
          <w:rFonts w:ascii="Consolas" w:hAnsi="Consolas"/>
          <w:sz w:val="16"/>
        </w:rPr>
        <w:br/>
        <w:t xml:space="preserve">    Resource(String id) { this.id = id; }</w:t>
      </w:r>
      <w:r>
        <w:rPr>
          <w:rFonts w:ascii="Consolas" w:hAnsi="Consolas"/>
          <w:sz w:val="16"/>
        </w:rPr>
        <w:br/>
        <w:t xml:space="preserve">    boolean canReserve() { return false; }</w:t>
      </w:r>
      <w:r>
        <w:rPr>
          <w:rFonts w:ascii="Consolas" w:hAnsi="Consolas"/>
          <w:sz w:val="16"/>
        </w:rPr>
        <w:br/>
        <w:t xml:space="preserve">    boolean canDownload() { return false; }</w:t>
      </w:r>
      <w:r>
        <w:rPr>
          <w:rFonts w:ascii="Consolas" w:hAnsi="Consolas"/>
          <w:sz w:val="16"/>
        </w:rPr>
        <w:br/>
        <w:t>}</w:t>
      </w:r>
      <w:r>
        <w:rPr>
          <w:rFonts w:ascii="Consolas" w:hAnsi="Consolas"/>
          <w:sz w:val="16"/>
        </w:rPr>
        <w:br/>
      </w:r>
      <w:r>
        <w:rPr>
          <w:rFonts w:ascii="Consolas" w:hAnsi="Consolas"/>
          <w:sz w:val="16"/>
        </w:rPr>
        <w:br/>
        <w:t>class Book extends Resource {</w:t>
      </w:r>
      <w:r>
        <w:rPr>
          <w:rFonts w:ascii="Consolas" w:hAnsi="Consolas"/>
          <w:sz w:val="16"/>
        </w:rPr>
        <w:br/>
        <w:t xml:space="preserve">    Book(String id) { super(id); }</w:t>
      </w:r>
      <w:r>
        <w:rPr>
          <w:rFonts w:ascii="Consolas" w:hAnsi="Consolas"/>
          <w:sz w:val="16"/>
        </w:rPr>
        <w:br/>
        <w:t xml:space="preserve">    @Override boolean canReserve() { return true; }</w:t>
      </w:r>
      <w:r>
        <w:rPr>
          <w:rFonts w:ascii="Consolas" w:hAnsi="Consolas"/>
          <w:sz w:val="16"/>
        </w:rPr>
        <w:br/>
        <w:t>}</w:t>
      </w:r>
      <w:r>
        <w:rPr>
          <w:rFonts w:ascii="Consolas" w:hAnsi="Consolas"/>
          <w:sz w:val="16"/>
        </w:rPr>
        <w:br/>
      </w:r>
      <w:r>
        <w:rPr>
          <w:rFonts w:ascii="Consolas" w:hAnsi="Consolas"/>
          <w:sz w:val="16"/>
        </w:rPr>
        <w:t>class EBook extends Resource {</w:t>
      </w:r>
      <w:r>
        <w:rPr>
          <w:rFonts w:ascii="Consolas" w:hAnsi="Consolas"/>
          <w:sz w:val="16"/>
        </w:rPr>
        <w:br/>
        <w:t xml:space="preserve">    EBook(String id) { super(id); }</w:t>
      </w:r>
      <w:r>
        <w:rPr>
          <w:rFonts w:ascii="Consolas" w:hAnsi="Consolas"/>
          <w:sz w:val="16"/>
        </w:rPr>
        <w:br/>
        <w:t xml:space="preserve">    @Override boolean canDownload() { return true; }</w:t>
      </w:r>
      <w:r>
        <w:rPr>
          <w:rFonts w:ascii="Consolas" w:hAnsi="Consolas"/>
          <w:sz w:val="16"/>
        </w:rPr>
        <w:br/>
        <w:t>}</w:t>
      </w:r>
      <w:r>
        <w:rPr>
          <w:rFonts w:ascii="Consolas" w:hAnsi="Consolas"/>
          <w:sz w:val="16"/>
        </w:rPr>
        <w:br/>
      </w:r>
      <w:r>
        <w:rPr>
          <w:rFonts w:ascii="Consolas" w:hAnsi="Consolas"/>
          <w:sz w:val="16"/>
        </w:rPr>
        <w:br/>
        <w:t>public class LibraryPlatform {</w:t>
      </w:r>
      <w:r>
        <w:rPr>
          <w:rFonts w:ascii="Consolas" w:hAnsi="Consolas"/>
          <w:sz w:val="16"/>
        </w:rPr>
        <w:br/>
        <w:t xml:space="preserve">    private Resource[] resources = new Resource[100];</w:t>
      </w:r>
      <w:r>
        <w:rPr>
          <w:rFonts w:ascii="Consolas" w:hAnsi="Consolas"/>
          <w:sz w:val="16"/>
        </w:rPr>
        <w:br/>
        <w:t xml:space="preserve">    private int size = 0;</w:t>
      </w:r>
      <w:r>
        <w:rPr>
          <w:rFonts w:ascii="Consolas" w:hAnsi="Consolas"/>
          <w:sz w:val="16"/>
        </w:rPr>
        <w:br/>
      </w:r>
      <w:r>
        <w:rPr>
          <w:rFonts w:ascii="Consolas" w:hAnsi="Consolas"/>
          <w:sz w:val="16"/>
        </w:rPr>
        <w:br/>
        <w:t xml:space="preserve">    void add(Resource r) {</w:t>
      </w:r>
      <w:r>
        <w:rPr>
          <w:rFonts w:ascii="Consolas" w:hAnsi="Consolas"/>
          <w:sz w:val="16"/>
        </w:rPr>
        <w:br/>
        <w:t xml:space="preserve">        int i = find(r.id);</w:t>
      </w:r>
      <w:r>
        <w:rPr>
          <w:rFonts w:ascii="Consolas" w:hAnsi="Consolas"/>
          <w:sz w:val="16"/>
        </w:rPr>
        <w:br/>
        <w:t xml:space="preserve">        if (i &gt;= 0) {</w:t>
      </w:r>
      <w:r>
        <w:rPr>
          <w:rFonts w:ascii="Consolas" w:hAnsi="Consolas"/>
          <w:sz w:val="16"/>
        </w:rPr>
        <w:br/>
        <w:t xml:space="preserve">            System.out.println("duplicate rejected");</w:t>
      </w:r>
      <w:r>
        <w:rPr>
          <w:rFonts w:ascii="Consolas" w:hAnsi="Consolas"/>
          <w:sz w:val="16"/>
        </w:rPr>
        <w:br/>
        <w:t xml:space="preserve">            return;</w:t>
      </w:r>
      <w:r>
        <w:rPr>
          <w:rFonts w:ascii="Consolas" w:hAnsi="Consolas"/>
          <w:sz w:val="16"/>
        </w:rPr>
        <w:br/>
        <w:t xml:space="preserve">        }</w:t>
      </w:r>
      <w:r>
        <w:rPr>
          <w:rFonts w:ascii="Consolas" w:hAnsi="Consolas"/>
          <w:sz w:val="16"/>
        </w:rPr>
        <w:br/>
        <w:t xml:space="preserve">        int pos = size;</w:t>
      </w:r>
      <w:r>
        <w:rPr>
          <w:rFonts w:ascii="Consolas" w:hAnsi="Consolas"/>
          <w:sz w:val="16"/>
        </w:rPr>
        <w:br/>
        <w:t xml:space="preserve">        while (pos &gt; 0 &amp;&amp; resources[pos - 1].id.compareTo(r.id) &gt; 0) {</w:t>
      </w:r>
      <w:r>
        <w:rPr>
          <w:rFonts w:ascii="Consolas" w:hAnsi="Consolas"/>
          <w:sz w:val="16"/>
        </w:rPr>
        <w:br/>
      </w:r>
      <w:r>
        <w:rPr>
          <w:rFonts w:ascii="Consolas" w:hAnsi="Consolas"/>
          <w:sz w:val="16"/>
        </w:rPr>
        <w:t xml:space="preserve">            resources[pos] = resources[pos - 1];</w:t>
      </w:r>
      <w:r>
        <w:rPr>
          <w:rFonts w:ascii="Consolas" w:hAnsi="Consolas"/>
          <w:sz w:val="16"/>
        </w:rPr>
        <w:br/>
        <w:t xml:space="preserve">            pos--;</w:t>
      </w:r>
      <w:r>
        <w:rPr>
          <w:rFonts w:ascii="Consolas" w:hAnsi="Consolas"/>
          <w:sz w:val="16"/>
        </w:rPr>
        <w:br/>
        <w:t xml:space="preserve">        }</w:t>
      </w:r>
      <w:r>
        <w:rPr>
          <w:rFonts w:ascii="Consolas" w:hAnsi="Consolas"/>
          <w:sz w:val="16"/>
        </w:rPr>
        <w:br/>
        <w:t xml:space="preserve">        resources[pos] = r;</w:t>
      </w:r>
      <w:r>
        <w:rPr>
          <w:rFonts w:ascii="Consolas" w:hAnsi="Consolas"/>
          <w:sz w:val="16"/>
        </w:rPr>
        <w:br/>
        <w:t xml:space="preserve">        size++;</w:t>
      </w:r>
      <w:r>
        <w:rPr>
          <w:rFonts w:ascii="Consolas" w:hAnsi="Consolas"/>
          <w:sz w:val="16"/>
        </w:rPr>
        <w:br/>
        <w:t xml:space="preserve">        System.out.println(r.id + " added");</w:t>
      </w:r>
      <w:r>
        <w:rPr>
          <w:rFonts w:ascii="Consolas" w:hAnsi="Consolas"/>
          <w:sz w:val="16"/>
        </w:rPr>
        <w:br/>
        <w:t xml:space="preserve">    }</w:t>
      </w:r>
      <w:r>
        <w:rPr>
          <w:rFonts w:ascii="Consolas" w:hAnsi="Consolas"/>
          <w:sz w:val="16"/>
        </w:rPr>
        <w:br/>
      </w:r>
      <w:r>
        <w:rPr>
          <w:rFonts w:ascii="Consolas" w:hAnsi="Consolas"/>
          <w:sz w:val="16"/>
        </w:rPr>
        <w:br/>
        <w:t xml:space="preserve">    int find(String id) {</w:t>
      </w:r>
      <w:r>
        <w:rPr>
          <w:rFonts w:ascii="Consolas" w:hAnsi="Consolas"/>
          <w:sz w:val="16"/>
        </w:rPr>
        <w:br/>
        <w:t xml:space="preserve">        int low = 0, high = size - 1;</w:t>
      </w:r>
      <w:r>
        <w:rPr>
          <w:rFonts w:ascii="Consolas" w:hAnsi="Consolas"/>
          <w:sz w:val="16"/>
        </w:rPr>
        <w:br/>
        <w:t xml:space="preserve">        while (low &lt;= high) {</w:t>
      </w:r>
      <w:r>
        <w:rPr>
          <w:rFonts w:ascii="Consolas" w:hAnsi="Consolas"/>
          <w:sz w:val="16"/>
        </w:rPr>
        <w:br/>
        <w:t xml:space="preserve">            int mid = low + (high - low) / 2;</w:t>
      </w:r>
      <w:r>
        <w:rPr>
          <w:rFonts w:ascii="Consolas" w:hAnsi="Consolas"/>
          <w:sz w:val="16"/>
        </w:rPr>
        <w:br/>
        <w:t xml:space="preserve">            int cmp = resources[mid].id.compareTo(id);</w:t>
      </w:r>
      <w:r>
        <w:rPr>
          <w:rFonts w:ascii="Consolas" w:hAnsi="Consolas"/>
          <w:sz w:val="16"/>
        </w:rPr>
        <w:br/>
        <w:t xml:space="preserve">            if (cmp == 0) return mid;</w:t>
      </w:r>
      <w:r>
        <w:rPr>
          <w:rFonts w:ascii="Consolas" w:hAnsi="Consolas"/>
          <w:sz w:val="16"/>
        </w:rPr>
        <w:br/>
        <w:t xml:space="preserve">            if (cmp &lt; 0) low = mid + 1;</w:t>
      </w:r>
      <w:r>
        <w:rPr>
          <w:rFonts w:ascii="Consolas" w:hAnsi="Consolas"/>
          <w:sz w:val="16"/>
        </w:rPr>
        <w:br/>
        <w:t xml:space="preserve">            else high = mid - 1;</w:t>
      </w:r>
      <w:r>
        <w:rPr>
          <w:rFonts w:ascii="Consolas" w:hAnsi="Consolas"/>
          <w:sz w:val="16"/>
        </w:rPr>
        <w:br/>
        <w:t xml:space="preserve">        }</w:t>
      </w:r>
      <w:r>
        <w:rPr>
          <w:rFonts w:ascii="Consolas" w:hAnsi="Consolas"/>
          <w:sz w:val="16"/>
        </w:rPr>
        <w:br/>
        <w:t xml:space="preserve">        return -1;</w:t>
      </w:r>
      <w:r>
        <w:rPr>
          <w:rFonts w:ascii="Consolas" w:hAnsi="Consolas"/>
          <w:sz w:val="16"/>
        </w:rPr>
        <w:br/>
      </w:r>
      <w:r>
        <w:rPr>
          <w:rFonts w:ascii="Consolas" w:hAnsi="Consolas"/>
          <w:sz w:val="16"/>
        </w:rPr>
        <w:t xml:space="preserve">    }</w:t>
      </w:r>
      <w:r>
        <w:rPr>
          <w:rFonts w:ascii="Consolas" w:hAnsi="Consolas"/>
          <w:sz w:val="16"/>
        </w:rPr>
        <w:br/>
      </w:r>
      <w:r>
        <w:rPr>
          <w:rFonts w:ascii="Consolas" w:hAnsi="Consolas"/>
          <w:sz w:val="16"/>
        </w:rPr>
        <w:br/>
        <w:t xml:space="preserve">    void reserve(String id, String member) {</w:t>
      </w:r>
      <w:r>
        <w:rPr>
          <w:rFonts w:ascii="Consolas" w:hAnsi="Consolas"/>
          <w:sz w:val="16"/>
        </w:rPr>
        <w:br/>
        <w:t xml:space="preserve">        int i = find(id);</w:t>
      </w:r>
      <w:r>
        <w:rPr>
          <w:rFonts w:ascii="Consolas" w:hAnsi="Consolas"/>
          <w:sz w:val="16"/>
        </w:rPr>
        <w:br/>
        <w:t xml:space="preserve">        if (i &lt; 0) { System.out.println("resource not found"); return; }</w:t>
      </w:r>
      <w:r>
        <w:rPr>
          <w:rFonts w:ascii="Consolas" w:hAnsi="Consolas"/>
          <w:sz w:val="16"/>
        </w:rPr>
        <w:br/>
        <w:t xml:space="preserve">        if (resources[i].canReserve())</w:t>
      </w:r>
      <w:r>
        <w:rPr>
          <w:rFonts w:ascii="Consolas" w:hAnsi="Consolas"/>
          <w:sz w:val="16"/>
        </w:rPr>
        <w:br/>
        <w:t xml:space="preserve">            System.out.println(id + " reserved for " + member);</w:t>
      </w:r>
      <w:r>
        <w:rPr>
          <w:rFonts w:ascii="Consolas" w:hAnsi="Consolas"/>
          <w:sz w:val="16"/>
        </w:rPr>
        <w:br/>
        <w:t xml:space="preserve">        else System.out.println(id + " rejected: reserve unsupported");</w:t>
      </w:r>
      <w:r>
        <w:rPr>
          <w:rFonts w:ascii="Consolas" w:hAnsi="Consolas"/>
          <w:sz w:val="16"/>
        </w:rPr>
        <w:br/>
        <w:t xml:space="preserve">    }</w:t>
      </w:r>
      <w:r>
        <w:rPr>
          <w:rFonts w:ascii="Consolas" w:hAnsi="Consolas"/>
          <w:sz w:val="16"/>
        </w:rPr>
        <w:br/>
      </w:r>
      <w:r>
        <w:rPr>
          <w:rFonts w:ascii="Consolas" w:hAnsi="Consolas"/>
          <w:sz w:val="16"/>
        </w:rPr>
        <w:br/>
        <w:t xml:space="preserve">    void download(String id) {</w:t>
      </w:r>
      <w:r>
        <w:rPr>
          <w:rFonts w:ascii="Consolas" w:hAnsi="Consolas"/>
          <w:sz w:val="16"/>
        </w:rPr>
        <w:br/>
        <w:t xml:space="preserve">        int i = find(id);</w:t>
      </w:r>
      <w:r>
        <w:rPr>
          <w:rFonts w:ascii="Consolas" w:hAnsi="Consolas"/>
          <w:sz w:val="16"/>
        </w:rPr>
        <w:br/>
        <w:t xml:space="preserve">        if (i &lt; 0) { System.out.println("resource not found"); return; }</w:t>
      </w:r>
      <w:r>
        <w:rPr>
          <w:rFonts w:ascii="Consolas" w:hAnsi="Consolas"/>
          <w:sz w:val="16"/>
        </w:rPr>
        <w:br/>
      </w:r>
      <w:r>
        <w:rPr>
          <w:rFonts w:ascii="Consolas" w:hAnsi="Consolas"/>
          <w:sz w:val="16"/>
        </w:rPr>
        <w:t xml:space="preserve">        if (resources[i].canDownload()) System.out.println(id + " downloaded");</w:t>
      </w:r>
      <w:r>
        <w:rPr>
          <w:rFonts w:ascii="Consolas" w:hAnsi="Consolas"/>
          <w:sz w:val="16"/>
        </w:rPr>
        <w:br/>
        <w:t xml:space="preserve">        else System.out.println(id + " rejected: download unsupported");</w:t>
      </w:r>
      <w:r>
        <w:rPr>
          <w:rFonts w:ascii="Consolas" w:hAnsi="Consolas"/>
          <w:sz w:val="16"/>
        </w:rPr>
        <w:br/>
        <w:t xml:space="preserve">    }</w:t>
      </w:r>
      <w:r>
        <w:rPr>
          <w:rFonts w:ascii="Consolas" w:hAnsi="Consolas"/>
          <w:sz w:val="16"/>
        </w:rPr>
        <w:br/>
      </w:r>
      <w:r>
        <w:rPr>
          <w:rFonts w:ascii="Consolas" w:hAnsi="Consolas"/>
          <w:sz w:val="16"/>
        </w:rPr>
        <w:br/>
        <w:t xml:space="preserve">    void showFind(String id) {</w:t>
      </w:r>
      <w:r>
        <w:rPr>
          <w:rFonts w:ascii="Consolas" w:hAnsi="Consolas"/>
          <w:sz w:val="16"/>
        </w:rPr>
        <w:br/>
        <w:t xml:space="preserve">        int i = find(id);</w:t>
      </w:r>
      <w:r>
        <w:rPr>
          <w:rFonts w:ascii="Consolas" w:hAnsi="Consolas"/>
          <w:sz w:val="16"/>
        </w:rPr>
        <w:br/>
        <w:t xml:space="preserve">        if (i &gt;= 0) System.out.println(id + " found at index " + i);</w:t>
      </w:r>
      <w:r>
        <w:rPr>
          <w:rFonts w:ascii="Consolas" w:hAnsi="Consolas"/>
          <w:sz w:val="16"/>
        </w:rPr>
        <w:br/>
        <w:t xml:space="preserve">        else System.out.println(id + " not found");</w:t>
      </w:r>
      <w:r>
        <w:rPr>
          <w:rFonts w:ascii="Consolas" w:hAnsi="Consolas"/>
          <w:sz w:val="16"/>
        </w:rPr>
        <w:br/>
        <w:t xml:space="preserve">    }</w:t>
      </w:r>
      <w:r>
        <w:rPr>
          <w:rFonts w:ascii="Consolas" w:hAnsi="Consolas"/>
          <w:sz w:val="16"/>
        </w:rPr>
        <w:br/>
      </w:r>
      <w:r>
        <w:rPr>
          <w:rFonts w:ascii="Consolas" w:hAnsi="Consolas"/>
          <w:sz w:val="16"/>
        </w:rPr>
        <w:br/>
        <w:t xml:space="preserve">    public static void main(String[] args) {</w:t>
      </w:r>
      <w:r>
        <w:rPr>
          <w:rFonts w:ascii="Consolas" w:hAnsi="Consolas"/>
          <w:sz w:val="16"/>
        </w:rPr>
        <w:br/>
        <w:t xml:space="preserve">        LibraryPlatform library = new LibraryPlatform();</w:t>
      </w:r>
      <w:r>
        <w:rPr>
          <w:rFonts w:ascii="Consolas" w:hAnsi="Consolas"/>
          <w:sz w:val="16"/>
        </w:rPr>
        <w:br/>
        <w:t xml:space="preserve">        library.add(new Book("B1"));</w:t>
      </w:r>
      <w:r>
        <w:rPr>
          <w:rFonts w:ascii="Consolas" w:hAnsi="Consolas"/>
          <w:sz w:val="16"/>
        </w:rPr>
        <w:br/>
      </w:r>
      <w:r>
        <w:rPr>
          <w:rFonts w:ascii="Consolas" w:hAnsi="Consolas"/>
          <w:sz w:val="16"/>
        </w:rPr>
        <w:lastRenderedPageBreak/>
        <w:t xml:space="preserve">        library.add(new Book("B1"));</w:t>
      </w:r>
      <w:r>
        <w:rPr>
          <w:rFonts w:ascii="Consolas" w:hAnsi="Consolas"/>
          <w:sz w:val="16"/>
        </w:rPr>
        <w:br/>
        <w:t xml:space="preserve">        library.add(new EBook("E1"));</w:t>
      </w:r>
      <w:r>
        <w:rPr>
          <w:rFonts w:ascii="Consolas" w:hAnsi="Consolas"/>
          <w:sz w:val="16"/>
        </w:rPr>
        <w:br/>
        <w:t xml:space="preserve">        library.reserve("B1", "M1");</w:t>
      </w:r>
      <w:r>
        <w:rPr>
          <w:rFonts w:ascii="Consolas" w:hAnsi="Consolas"/>
          <w:sz w:val="16"/>
        </w:rPr>
        <w:br/>
        <w:t xml:space="preserve">        library.download("B1");</w:t>
      </w:r>
      <w:r>
        <w:rPr>
          <w:rFonts w:ascii="Consolas" w:hAnsi="Consolas"/>
          <w:sz w:val="16"/>
        </w:rPr>
        <w:br/>
        <w:t xml:space="preserve">        library.download("E1");</w:t>
      </w:r>
      <w:r>
        <w:rPr>
          <w:rFonts w:ascii="Consolas" w:hAnsi="Consolas"/>
          <w:sz w:val="16"/>
        </w:rPr>
        <w:br/>
        <w:t xml:space="preserve">        library.showFind("E1");</w:t>
      </w:r>
      <w:r>
        <w:rPr>
          <w:rFonts w:ascii="Consolas" w:hAnsi="Consolas"/>
          <w:sz w:val="16"/>
        </w:rPr>
        <w:br/>
        <w:t xml:space="preserve">    }</w:t>
      </w:r>
      <w:r>
        <w:rPr>
          <w:rFonts w:ascii="Consolas" w:hAnsi="Consolas"/>
          <w:sz w:val="16"/>
        </w:rPr>
        <w:br/>
        <w:t>}</w:t>
      </w:r>
    </w:p>
    <w:p w14:paraId="22F18583" w14:textId="77777777" w:rsidR="00452EFC" w:rsidRDefault="00346579">
      <w:r>
        <w:t>Expected output:</w:t>
      </w:r>
    </w:p>
    <w:p w14:paraId="269BAAAD" w14:textId="77777777" w:rsidR="00452EFC" w:rsidRDefault="00346579">
      <w:pPr>
        <w:spacing w:after="0" w:line="240" w:lineRule="auto"/>
        <w:ind w:left="259"/>
      </w:pPr>
      <w:r>
        <w:rPr>
          <w:rFonts w:ascii="Consolas" w:hAnsi="Consolas"/>
          <w:sz w:val="16"/>
        </w:rPr>
        <w:t>B1 added</w:t>
      </w:r>
      <w:r>
        <w:rPr>
          <w:rFonts w:ascii="Consolas" w:hAnsi="Consolas"/>
          <w:sz w:val="16"/>
        </w:rPr>
        <w:br/>
        <w:t>duplicate rejected</w:t>
      </w:r>
      <w:r>
        <w:rPr>
          <w:rFonts w:ascii="Consolas" w:hAnsi="Consolas"/>
          <w:sz w:val="16"/>
        </w:rPr>
        <w:br/>
        <w:t>E1 added</w:t>
      </w:r>
      <w:r>
        <w:rPr>
          <w:rFonts w:ascii="Consolas" w:hAnsi="Consolas"/>
          <w:sz w:val="16"/>
        </w:rPr>
        <w:br/>
        <w:t>B1 reserved for M1</w:t>
      </w:r>
      <w:r>
        <w:rPr>
          <w:rFonts w:ascii="Consolas" w:hAnsi="Consolas"/>
          <w:sz w:val="16"/>
        </w:rPr>
        <w:br/>
        <w:t>B1 rejected: download unsupported</w:t>
      </w:r>
      <w:r>
        <w:rPr>
          <w:rFonts w:ascii="Consolas" w:hAnsi="Consolas"/>
          <w:sz w:val="16"/>
        </w:rPr>
        <w:br/>
        <w:t>E1 downloaded</w:t>
      </w:r>
      <w:r>
        <w:rPr>
          <w:rFonts w:ascii="Consolas" w:hAnsi="Consolas"/>
          <w:sz w:val="16"/>
        </w:rPr>
        <w:br/>
        <w:t>E1 found at index 1</w:t>
      </w:r>
    </w:p>
    <w:p w14:paraId="3CEF73E5" w14:textId="77777777" w:rsidR="00452EFC" w:rsidRDefault="00346579">
      <w:pPr>
        <w:pStyle w:val="Heading1"/>
      </w:pPr>
      <w:r>
        <w:t>Part B — Quiz Answers</w:t>
      </w:r>
    </w:p>
    <w:p w14:paraId="493DED7F" w14:textId="77777777" w:rsidR="00452EFC" w:rsidRDefault="00346579">
      <w:r>
        <w:rPr>
          <w:b/>
        </w:rPr>
        <w:t xml:space="preserve">Q1: </w:t>
      </w:r>
      <w:r>
        <w:t>A, B, D, E</w:t>
      </w:r>
    </w:p>
    <w:p w14:paraId="67CD0670" w14:textId="77777777" w:rsidR="00452EFC" w:rsidRDefault="00346579">
      <w:r>
        <w:rPr>
          <w:b/>
        </w:rPr>
        <w:t xml:space="preserve">Q2: </w:t>
      </w:r>
      <w:r>
        <w:t>A</w:t>
      </w:r>
    </w:p>
    <w:p w14:paraId="3F7CE6B5" w14:textId="77777777" w:rsidR="00452EFC" w:rsidRDefault="00346579">
      <w:r>
        <w:rPr>
          <w:b/>
        </w:rPr>
        <w:t xml:space="preserve">Q3: </w:t>
      </w:r>
      <w:r>
        <w:t>A, C, E</w:t>
      </w:r>
    </w:p>
    <w:p w14:paraId="35AB766F" w14:textId="77777777" w:rsidR="00452EFC" w:rsidRDefault="00346579">
      <w:r>
        <w:rPr>
          <w:b/>
        </w:rPr>
        <w:t xml:space="preserve">Q4: </w:t>
      </w:r>
      <w:r>
        <w:t>C</w:t>
      </w:r>
    </w:p>
    <w:p w14:paraId="0DEB6182" w14:textId="77777777" w:rsidR="00452EFC" w:rsidRDefault="00346579">
      <w:r>
        <w:rPr>
          <w:b/>
        </w:rPr>
        <w:t xml:space="preserve">Q5: </w:t>
      </w:r>
      <w:r>
        <w:t>C</w:t>
      </w:r>
    </w:p>
    <w:p w14:paraId="1A088242" w14:textId="77777777" w:rsidR="00452EFC" w:rsidRDefault="00346579">
      <w:r>
        <w:rPr>
          <w:b/>
        </w:rPr>
        <w:t xml:space="preserve">Q6: </w:t>
      </w:r>
      <w:r>
        <w:t>C</w:t>
      </w:r>
    </w:p>
    <w:p w14:paraId="5379E322" w14:textId="77777777" w:rsidR="00452EFC" w:rsidRDefault="00346579">
      <w:r>
        <w:rPr>
          <w:b/>
        </w:rPr>
        <w:t xml:space="preserve">Q7: </w:t>
      </w:r>
      <w:r>
        <w:t>C — O(n)</w:t>
      </w:r>
    </w:p>
    <w:p w14:paraId="060B824C" w14:textId="77777777" w:rsidR="00452EFC" w:rsidRDefault="00346579">
      <w:r>
        <w:rPr>
          <w:b/>
        </w:rPr>
        <w:t xml:space="preserve">Q8: </w:t>
      </w:r>
      <w:r>
        <w:t>A — O(1)</w:t>
      </w:r>
    </w:p>
    <w:p w14:paraId="02924327" w14:textId="77777777" w:rsidR="00452EFC" w:rsidRDefault="00346579">
      <w:r>
        <w:rPr>
          <w:b/>
        </w:rPr>
        <w:t xml:space="preserve">Q9: </w:t>
      </w:r>
      <w:r>
        <w:t>B</w:t>
      </w:r>
    </w:p>
    <w:p w14:paraId="4026E2B8" w14:textId="77777777" w:rsidR="00452EFC" w:rsidRDefault="00346579">
      <w:r>
        <w:rPr>
          <w:b/>
        </w:rPr>
        <w:t xml:space="preserve">Q10: </w:t>
      </w:r>
      <w:r>
        <w:t>C — Linear search O(n), binary search O(log n)</w:t>
      </w:r>
    </w:p>
    <w:p w14:paraId="2ED4857D" w14:textId="77777777" w:rsidR="00452EFC" w:rsidRDefault="00346579">
      <w:pPr>
        <w:pStyle w:val="Heading1"/>
      </w:pPr>
      <w:r>
        <w:t>Part C — Concept Question Answers</w:t>
      </w:r>
    </w:p>
    <w:p w14:paraId="2A11D252" w14:textId="77777777" w:rsidR="00452EFC" w:rsidRDefault="00346579">
      <w:pPr>
        <w:pStyle w:val="Heading2"/>
      </w:pPr>
      <w:r>
        <w:t>Question 1: Abstract Type vs Interface</w:t>
      </w:r>
    </w:p>
    <w:p w14:paraId="08BE5954" w14:textId="77777777" w:rsidR="00452EFC" w:rsidRDefault="00346579">
      <w:r>
        <w:t>An abstract class can hold instance state, constructors, concrete methods, and abstract methods. It is useful when related classes share common identity, state, or implementation. An interface primarily defines a capability or contract that unrelated classes can implement; a class can implement multiple interfaces. Interfaces can contain constants and default, static, and private methods, but not ordinary per-instance fields or constructors.</w:t>
      </w:r>
    </w:p>
    <w:p w14:paraId="09758E36" w14:textId="77777777" w:rsidR="00452EFC" w:rsidRDefault="00346579">
      <w:pPr>
        <w:pStyle w:val="Heading2"/>
      </w:pPr>
      <w:r>
        <w:t>Question 2: Equality Contract</w:t>
      </w:r>
    </w:p>
    <w:p w14:paraId="7DDD64E9" w14:textId="77777777" w:rsidR="00452EFC" w:rsidRDefault="00346579">
      <w:r>
        <w:t>If equals() is overridden so that objects with the same meaningful data are considered equal, hashCode() must also be overridden so equal objects return the same hash value. Otherwise, HashSet and HashMap may place logically equal objects in different buckets, causing duplicate entries or failed lookups. Equality should also be reflexive, symmetric, transitive, consistent, and false when compared with null.</w:t>
      </w:r>
    </w:p>
    <w:p w14:paraId="317540CC" w14:textId="77777777" w:rsidR="00452EFC" w:rsidRDefault="00346579">
      <w:pPr>
        <w:pStyle w:val="Heading2"/>
      </w:pPr>
      <w:r>
        <w:t>Question 3: Inner vs Static Nested Types</w:t>
      </w:r>
    </w:p>
    <w:p w14:paraId="7A439937" w14:textId="77777777" w:rsidR="00452EFC" w:rsidRDefault="00346579">
      <w:r>
        <w:t>An inner class is associated with an instance of its outer class and can access that outer object's instance members. It must be created through an outer-class instance. A static nested class does not require an outer object and cannot directly access outer instance members; it can access static members directly. Use an inner class when it needs the enclosing object's state, and a static nested class when it is logically grouped with the outer class but independent of a particular instance.</w:t>
      </w:r>
    </w:p>
    <w:p w14:paraId="0E59BB49" w14:textId="77777777" w:rsidR="00452EFC" w:rsidRDefault="00346579">
      <w:pPr>
        <w:pStyle w:val="Heading2"/>
      </w:pPr>
      <w:r>
        <w:lastRenderedPageBreak/>
        <w:t>Question 4: Array Insertion and Deletion</w:t>
      </w:r>
    </w:p>
    <w:p w14:paraId="23728D01" w14:textId="77777777" w:rsidR="00452EFC" w:rsidRDefault="00346579">
      <w:r>
        <w:t>Inserting or deleting an element in the middle of a fixed-size array takes O(n) time because later elements must be shifted to preserve order. This can be costly for large arrays or frequent updates. Strategies include batching updates, using a dynamic array when resizing is acceptable, or choosing a linked list or another data structure when frequent insertions and deletions matter more than indexed access.</w:t>
      </w:r>
    </w:p>
    <w:p w14:paraId="7C981CA7" w14:textId="77777777" w:rsidR="00452EFC" w:rsidRDefault="00346579">
      <w:pPr>
        <w:pStyle w:val="Heading2"/>
      </w:pPr>
      <w:r>
        <w:t>Question 5: Linear Search vs Binary Search</w:t>
      </w:r>
    </w:p>
    <w:p w14:paraId="729022D5" w14:textId="77777777" w:rsidR="00452EFC" w:rsidRDefault="00346579">
      <w:r>
        <w:t>Linear search checks elements one by one, takes O(n) time in the worst case, and works on sorted or unsorted data. It is simple and suitable for small collections or occasional searches. Binary search takes O(log n) time but requires sorted data and efficient indexed access, so it is preferable for large sorted arrays and frequent queries. If data changes often, the cost of keeping it sorted should also be considered.</w:t>
      </w:r>
    </w:p>
    <w:sectPr w:rsidR="00452EF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3D10" w14:textId="77777777" w:rsidR="00346579" w:rsidRDefault="00346579">
      <w:pPr>
        <w:spacing w:after="0" w:line="240" w:lineRule="auto"/>
      </w:pPr>
      <w:r>
        <w:separator/>
      </w:r>
    </w:p>
  </w:endnote>
  <w:endnote w:type="continuationSeparator" w:id="0">
    <w:p w14:paraId="23729F4F" w14:textId="77777777" w:rsidR="00346579" w:rsidRDefault="0034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2042" w14:textId="77777777" w:rsidR="00452EFC" w:rsidRDefault="00346579">
    <w:pPr>
      <w:pStyle w:val="Footer"/>
      <w:jc w:val="center"/>
    </w:pPr>
    <w:r>
      <w:t xml:space="preserve">CATEGORY A — Answers | Page </w:t>
    </w:r>
    <w:r>
      <w:fldChar w:fldCharType="begin"/>
    </w:r>
    <w:r>
      <w:instrText>PAGE</w:instrText>
    </w:r>
    <w:r>
      <w:fldChar w:fldCharType="separate"/>
    </w:r>
    <w:r w:rsidR="003A63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CCE8" w14:textId="77777777" w:rsidR="00346579" w:rsidRDefault="00346579">
      <w:pPr>
        <w:spacing w:after="0" w:line="240" w:lineRule="auto"/>
      </w:pPr>
      <w:r>
        <w:separator/>
      </w:r>
    </w:p>
  </w:footnote>
  <w:footnote w:type="continuationSeparator" w:id="0">
    <w:p w14:paraId="1F1E98F9" w14:textId="77777777" w:rsidR="00346579" w:rsidRDefault="00346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636124">
    <w:abstractNumId w:val="8"/>
  </w:num>
  <w:num w:numId="2" w16cid:durableId="1318144829">
    <w:abstractNumId w:val="6"/>
  </w:num>
  <w:num w:numId="3" w16cid:durableId="1435859098">
    <w:abstractNumId w:val="5"/>
  </w:num>
  <w:num w:numId="4" w16cid:durableId="1536308960">
    <w:abstractNumId w:val="4"/>
  </w:num>
  <w:num w:numId="5" w16cid:durableId="592905177">
    <w:abstractNumId w:val="7"/>
  </w:num>
  <w:num w:numId="6" w16cid:durableId="1185245053">
    <w:abstractNumId w:val="3"/>
  </w:num>
  <w:num w:numId="7" w16cid:durableId="1548223539">
    <w:abstractNumId w:val="2"/>
  </w:num>
  <w:num w:numId="8" w16cid:durableId="1099835688">
    <w:abstractNumId w:val="1"/>
  </w:num>
  <w:num w:numId="9" w16cid:durableId="191785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579"/>
    <w:rsid w:val="003A63C7"/>
    <w:rsid w:val="00452EFC"/>
    <w:rsid w:val="008522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93C15"/>
  <w14:defaultImageDpi w14:val="300"/>
  <w15:docId w15:val="{A12CA070-B705-47D2-ACFC-F71E0498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Vidhi Verma</cp:lastModifiedBy>
  <cp:revision>2</cp:revision>
  <dcterms:created xsi:type="dcterms:W3CDTF">2026-10-10T17:38:00Z</dcterms:created>
  <dcterms:modified xsi:type="dcterms:W3CDTF">2026-10-10T17:38:00Z</dcterms:modified>
  <cp:category/>
</cp:coreProperties>
</file>